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C8D7A" w14:textId="333B7A86" w:rsidR="005F7456" w:rsidRPr="00B127C3" w:rsidRDefault="00000000">
      <w:pPr>
        <w:rPr>
          <w:rFonts w:ascii="Times New Roman" w:hAnsi="Times New Roman" w:cs="Times New Roman"/>
          <w:sz w:val="28"/>
          <w:szCs w:val="36"/>
        </w:rPr>
      </w:pPr>
      <w:r w:rsidRPr="00B127C3">
        <w:rPr>
          <w:rFonts w:ascii="Times New Roman" w:hAnsi="Times New Roman" w:cs="Times New Roman"/>
          <w:sz w:val="28"/>
          <w:szCs w:val="36"/>
        </w:rPr>
        <w:t xml:space="preserve">This document provides detailed documentation for the provider’s patient dashboard, covering patient-related functionalities, workflow descriptions, and the database schema used for storing relevant data. </w:t>
      </w:r>
    </w:p>
    <w:p w14:paraId="65DC687F" w14:textId="77777777" w:rsidR="005F7456" w:rsidRPr="00B127C3" w:rsidRDefault="00000000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B127C3">
        <w:rPr>
          <w:rFonts w:ascii="Times New Roman" w:hAnsi="Times New Roman" w:cs="Times New Roman"/>
          <w:sz w:val="40"/>
          <w:szCs w:val="40"/>
        </w:rPr>
        <w:t>1. Overview of Functionalities</w:t>
      </w:r>
    </w:p>
    <w:p w14:paraId="53A1AE9F" w14:textId="1A595939" w:rsidR="005F7456" w:rsidRDefault="00000000">
      <w:pPr>
        <w:rPr>
          <w:rFonts w:ascii="Times New Roman" w:hAnsi="Times New Roman" w:cs="Times New Roman"/>
          <w:sz w:val="28"/>
          <w:szCs w:val="36"/>
        </w:rPr>
      </w:pPr>
      <w:r w:rsidRPr="00B127C3">
        <w:rPr>
          <w:rFonts w:ascii="Times New Roman" w:hAnsi="Times New Roman" w:cs="Times New Roman"/>
          <w:sz w:val="28"/>
          <w:szCs w:val="36"/>
        </w:rPr>
        <w:t>The provider’s patient dashboard enables doctors to view booked appointments, record procedure details, and review patient insurance information. Key capabilities include:</w:t>
      </w:r>
      <w:r w:rsidRPr="00B127C3">
        <w:rPr>
          <w:rFonts w:ascii="Times New Roman" w:hAnsi="Times New Roman" w:cs="Times New Roman"/>
          <w:sz w:val="28"/>
          <w:szCs w:val="36"/>
        </w:rPr>
        <w:br/>
        <w:t>- Viewing booked appointments assigned to the doctor.</w:t>
      </w:r>
      <w:r w:rsidRPr="00B127C3">
        <w:rPr>
          <w:rFonts w:ascii="Times New Roman" w:hAnsi="Times New Roman" w:cs="Times New Roman"/>
          <w:sz w:val="28"/>
          <w:szCs w:val="36"/>
        </w:rPr>
        <w:br/>
        <w:t>- Adding procedure details for patients after visits.</w:t>
      </w:r>
      <w:r w:rsidRPr="00B127C3">
        <w:rPr>
          <w:rFonts w:ascii="Times New Roman" w:hAnsi="Times New Roman" w:cs="Times New Roman"/>
          <w:sz w:val="28"/>
          <w:szCs w:val="36"/>
        </w:rPr>
        <w:br/>
        <w:t>- Viewing ongoing medical procedures.</w:t>
      </w:r>
    </w:p>
    <w:p w14:paraId="762E3517" w14:textId="77777777" w:rsidR="00B127C3" w:rsidRDefault="00B127C3" w:rsidP="00B127C3"/>
    <w:p w14:paraId="65B7A09A" w14:textId="77777777" w:rsidR="00B127C3" w:rsidRDefault="00B127C3" w:rsidP="00B127C3">
      <w:r w:rsidRPr="005B47D2">
        <w:rPr>
          <w:noProof/>
        </w:rPr>
        <w:drawing>
          <wp:inline distT="0" distB="0" distL="0" distR="0" wp14:anchorId="53F126F2" wp14:editId="028299B0">
            <wp:extent cx="5288280" cy="3091180"/>
            <wp:effectExtent l="0" t="0" r="7620" b="0"/>
            <wp:docPr id="131217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724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5728" cy="310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91E6B" w14:textId="77777777" w:rsidR="00B127C3" w:rsidRDefault="00B127C3" w:rsidP="00B127C3"/>
    <w:p w14:paraId="36EF32DD" w14:textId="77777777" w:rsidR="00B127C3" w:rsidRDefault="00B127C3" w:rsidP="00B127C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This is the provider’s patient dashboard that contains patient related functionalities.</w:t>
      </w:r>
    </w:p>
    <w:p w14:paraId="10694973" w14:textId="77777777" w:rsidR="00B127C3" w:rsidRDefault="00B127C3" w:rsidP="00B127C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Here the doctor can see the booked appointments under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him,add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procedure details for them and see the insurance details of his patients</w:t>
      </w:r>
    </w:p>
    <w:p w14:paraId="1542B0FF" w14:textId="29BE9BBC" w:rsidR="00B127C3" w:rsidRDefault="00B127C3" w:rsidP="00B127C3">
      <w:pPr>
        <w:rPr>
          <w:rFonts w:ascii="Times New Roman" w:hAnsi="Times New Roman" w:cs="Times New Roman"/>
          <w:sz w:val="32"/>
          <w:szCs w:val="32"/>
        </w:rPr>
      </w:pPr>
      <w:r w:rsidRPr="005642B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E4C2945" wp14:editId="5D484885">
            <wp:extent cx="5128260" cy="2891790"/>
            <wp:effectExtent l="0" t="0" r="0" b="3810"/>
            <wp:docPr id="29480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08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7530" cy="290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29F7" w14:textId="77777777" w:rsidR="00B127C3" w:rsidRDefault="00B127C3" w:rsidP="00B127C3">
      <w:pPr>
        <w:rPr>
          <w:rFonts w:ascii="Times New Roman" w:hAnsi="Times New Roman" w:cs="Times New Roman"/>
          <w:sz w:val="32"/>
          <w:szCs w:val="32"/>
        </w:rPr>
      </w:pPr>
    </w:p>
    <w:p w14:paraId="6ED36164" w14:textId="48236FA0" w:rsidR="00B127C3" w:rsidRDefault="00B127C3" w:rsidP="00B127C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These are the booked appointments under the doctor for which he can add </w:t>
      </w:r>
      <w:proofErr w:type="spellStart"/>
      <w:r>
        <w:rPr>
          <w:rFonts w:ascii="Times New Roman" w:hAnsi="Times New Roman" w:cs="Times New Roman"/>
          <w:sz w:val="32"/>
          <w:szCs w:val="32"/>
        </w:rPr>
        <w:t>theprocedure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details for the appointment after the patient is </w:t>
      </w:r>
      <w:proofErr w:type="gramStart"/>
      <w:r>
        <w:rPr>
          <w:rFonts w:ascii="Times New Roman" w:hAnsi="Times New Roman" w:cs="Times New Roman"/>
          <w:sz w:val="32"/>
          <w:szCs w:val="32"/>
        </w:rPr>
        <w:t>visited .</w:t>
      </w:r>
      <w:proofErr w:type="gramEnd"/>
    </w:p>
    <w:p w14:paraId="2FF895E7" w14:textId="77777777" w:rsidR="00B127C3" w:rsidRDefault="00B127C3" w:rsidP="00B127C3">
      <w:pPr>
        <w:rPr>
          <w:rFonts w:ascii="Times New Roman" w:hAnsi="Times New Roman" w:cs="Times New Roman"/>
          <w:sz w:val="32"/>
          <w:szCs w:val="32"/>
        </w:rPr>
      </w:pPr>
    </w:p>
    <w:p w14:paraId="2B814E35" w14:textId="2E97869E" w:rsidR="00B127C3" w:rsidRPr="00B127C3" w:rsidRDefault="00B127C3">
      <w:pPr>
        <w:rPr>
          <w:rFonts w:ascii="Times New Roman" w:hAnsi="Times New Roman" w:cs="Times New Roman"/>
          <w:sz w:val="32"/>
          <w:szCs w:val="32"/>
        </w:rPr>
      </w:pPr>
      <w:r w:rsidRPr="005642B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DB6E8DF" wp14:editId="6DFE1974">
            <wp:extent cx="5432339" cy="3055615"/>
            <wp:effectExtent l="0" t="0" r="0" b="0"/>
            <wp:docPr id="180301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10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3582" cy="307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E578" w14:textId="40175DA7" w:rsidR="005F7456" w:rsidRPr="00B127C3" w:rsidRDefault="00000000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B127C3">
        <w:rPr>
          <w:rFonts w:ascii="Times New Roman" w:hAnsi="Times New Roman" w:cs="Times New Roman"/>
          <w:sz w:val="40"/>
          <w:szCs w:val="40"/>
        </w:rPr>
        <w:lastRenderedPageBreak/>
        <w:t>2. Procedure Types</w:t>
      </w:r>
    </w:p>
    <w:p w14:paraId="42D43962" w14:textId="5E62A30E" w:rsidR="005F7456" w:rsidRPr="00B127C3" w:rsidRDefault="00000000">
      <w:pPr>
        <w:rPr>
          <w:rFonts w:ascii="Times New Roman" w:hAnsi="Times New Roman" w:cs="Times New Roman"/>
          <w:sz w:val="28"/>
          <w:szCs w:val="36"/>
        </w:rPr>
      </w:pPr>
      <w:r w:rsidRPr="00B127C3">
        <w:rPr>
          <w:rFonts w:ascii="Times New Roman" w:hAnsi="Times New Roman" w:cs="Times New Roman"/>
          <w:sz w:val="28"/>
          <w:szCs w:val="36"/>
        </w:rPr>
        <w:t>Procedures can be classified into two types:</w:t>
      </w:r>
      <w:r w:rsidRPr="00B127C3">
        <w:rPr>
          <w:rFonts w:ascii="Times New Roman" w:hAnsi="Times New Roman" w:cs="Times New Roman"/>
          <w:sz w:val="28"/>
          <w:szCs w:val="36"/>
        </w:rPr>
        <w:br/>
        <w:t>1. Single-Day</w:t>
      </w:r>
      <w:r w:rsidR="00B127C3">
        <w:rPr>
          <w:rFonts w:ascii="Times New Roman" w:hAnsi="Times New Roman" w:cs="Times New Roman"/>
          <w:sz w:val="28"/>
          <w:szCs w:val="36"/>
        </w:rPr>
        <w:t>:</w:t>
      </w:r>
      <w:r w:rsidRPr="00B127C3">
        <w:rPr>
          <w:rFonts w:ascii="Times New Roman" w:hAnsi="Times New Roman" w:cs="Times New Roman"/>
          <w:sz w:val="28"/>
          <w:szCs w:val="36"/>
        </w:rPr>
        <w:t xml:space="preserve"> The medical condition is resolved in a single visit, requiring no further check-ups (e.g., fever, cold). The `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procedure_date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>` field is populated, while `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from_date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>` and `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to_date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>` remain NULL.</w:t>
      </w:r>
      <w:r w:rsidRPr="00B127C3">
        <w:rPr>
          <w:rFonts w:ascii="Times New Roman" w:hAnsi="Times New Roman" w:cs="Times New Roman"/>
          <w:sz w:val="28"/>
          <w:szCs w:val="36"/>
        </w:rPr>
        <w:br/>
        <w:t>2. Long-</w:t>
      </w:r>
      <w:proofErr w:type="gramStart"/>
      <w:r w:rsidRPr="00B127C3">
        <w:rPr>
          <w:rFonts w:ascii="Times New Roman" w:hAnsi="Times New Roman" w:cs="Times New Roman"/>
          <w:sz w:val="28"/>
          <w:szCs w:val="36"/>
        </w:rPr>
        <w:t xml:space="preserve">Term </w:t>
      </w:r>
      <w:r w:rsidR="00B127C3">
        <w:rPr>
          <w:rFonts w:ascii="Times New Roman" w:hAnsi="Times New Roman" w:cs="Times New Roman"/>
          <w:sz w:val="28"/>
          <w:szCs w:val="36"/>
        </w:rPr>
        <w:t>:</w:t>
      </w:r>
      <w:proofErr w:type="gramEnd"/>
      <w:r w:rsidRPr="00B127C3">
        <w:rPr>
          <w:rFonts w:ascii="Times New Roman" w:hAnsi="Times New Roman" w:cs="Times New Roman"/>
          <w:sz w:val="28"/>
          <w:szCs w:val="36"/>
        </w:rPr>
        <w:t xml:space="preserve"> The medical condition requires multiple visits for diagnosis and treatment. The `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from_date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>` records the start date of the procedure, and `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to_date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>` records the completion date.</w:t>
      </w:r>
    </w:p>
    <w:p w14:paraId="62AA4A21" w14:textId="77777777" w:rsidR="005F7456" w:rsidRPr="00B127C3" w:rsidRDefault="00000000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B127C3">
        <w:rPr>
          <w:rFonts w:ascii="Times New Roman" w:hAnsi="Times New Roman" w:cs="Times New Roman"/>
          <w:sz w:val="40"/>
          <w:szCs w:val="40"/>
        </w:rPr>
        <w:t xml:space="preserve">3. Table: </w:t>
      </w:r>
      <w:proofErr w:type="spellStart"/>
      <w:r w:rsidRPr="00B127C3">
        <w:rPr>
          <w:rFonts w:ascii="Times New Roman" w:hAnsi="Times New Roman" w:cs="Times New Roman"/>
          <w:sz w:val="40"/>
          <w:szCs w:val="40"/>
        </w:rPr>
        <w:t>medical_procedure</w:t>
      </w:r>
      <w:proofErr w:type="spellEnd"/>
    </w:p>
    <w:p w14:paraId="39EAB28C" w14:textId="77777777" w:rsidR="005F7456" w:rsidRPr="00B127C3" w:rsidRDefault="00000000">
      <w:pPr>
        <w:rPr>
          <w:rFonts w:ascii="Times New Roman" w:hAnsi="Times New Roman" w:cs="Times New Roman"/>
          <w:sz w:val="28"/>
          <w:szCs w:val="36"/>
        </w:rPr>
      </w:pPr>
      <w:r w:rsidRPr="00B127C3">
        <w:rPr>
          <w:rFonts w:ascii="Times New Roman" w:hAnsi="Times New Roman" w:cs="Times New Roman"/>
          <w:sz w:val="28"/>
          <w:szCs w:val="36"/>
        </w:rPr>
        <w:t>The `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medical_procedure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>` table stores detailed information about medical procedures performed on patients, including procedure type, status, and diagnosis details.</w:t>
      </w:r>
    </w:p>
    <w:p w14:paraId="7BD08789" w14:textId="1FAF5742" w:rsidR="005F7456" w:rsidRPr="00B127C3" w:rsidRDefault="00000000">
      <w:pPr>
        <w:rPr>
          <w:rFonts w:ascii="Times New Roman" w:hAnsi="Times New Roman" w:cs="Times New Roman"/>
          <w:sz w:val="28"/>
          <w:szCs w:val="36"/>
        </w:rPr>
      </w:pPr>
      <w:r w:rsidRPr="00B127C3">
        <w:rPr>
          <w:rFonts w:ascii="Times New Roman" w:hAnsi="Times New Roman" w:cs="Times New Roman"/>
          <w:sz w:val="28"/>
          <w:szCs w:val="36"/>
        </w:rPr>
        <w:t>SQL Definition:</w:t>
      </w:r>
    </w:p>
    <w:p w14:paraId="09EC9B71" w14:textId="56383C6A" w:rsidR="005F7456" w:rsidRDefault="00000000">
      <w:pPr>
        <w:rPr>
          <w:rFonts w:ascii="Times New Roman" w:hAnsi="Times New Roman" w:cs="Times New Roman"/>
          <w:sz w:val="24"/>
          <w:szCs w:val="32"/>
        </w:rPr>
      </w:pPr>
      <w:r w:rsidRPr="0067411D">
        <w:rPr>
          <w:rFonts w:ascii="Times New Roman" w:hAnsi="Times New Roman" w:cs="Times New Roman"/>
          <w:sz w:val="24"/>
          <w:szCs w:val="32"/>
        </w:rPr>
        <w:t xml:space="preserve">CREATE TABLE </w:t>
      </w:r>
      <w:proofErr w:type="spellStart"/>
      <w:r w:rsidRPr="0067411D">
        <w:rPr>
          <w:rFonts w:ascii="Times New Roman" w:hAnsi="Times New Roman" w:cs="Times New Roman"/>
          <w:sz w:val="24"/>
          <w:szCs w:val="32"/>
        </w:rPr>
        <w:t>medical_procedure</w:t>
      </w:r>
      <w:proofErr w:type="spellEnd"/>
      <w:r w:rsidRPr="0067411D">
        <w:rPr>
          <w:rFonts w:ascii="Times New Roman" w:hAnsi="Times New Roman" w:cs="Times New Roman"/>
          <w:sz w:val="24"/>
          <w:szCs w:val="32"/>
        </w:rPr>
        <w:t xml:space="preserve"> (</w:t>
      </w:r>
      <w:r w:rsidRPr="0067411D">
        <w:rPr>
          <w:rFonts w:ascii="Times New Roman" w:hAnsi="Times New Roman" w:cs="Times New Roman"/>
          <w:sz w:val="24"/>
          <w:szCs w:val="32"/>
        </w:rPr>
        <w:br/>
        <w:t xml:space="preserve">    </w:t>
      </w:r>
      <w:proofErr w:type="spellStart"/>
      <w:r w:rsidRPr="0067411D">
        <w:rPr>
          <w:rFonts w:ascii="Times New Roman" w:hAnsi="Times New Roman" w:cs="Times New Roman"/>
          <w:sz w:val="24"/>
          <w:szCs w:val="32"/>
        </w:rPr>
        <w:t>procedure_id</w:t>
      </w:r>
      <w:proofErr w:type="spellEnd"/>
      <w:r w:rsidRPr="0067411D">
        <w:rPr>
          <w:rFonts w:ascii="Times New Roman" w:hAnsi="Times New Roman" w:cs="Times New Roman"/>
          <w:sz w:val="24"/>
          <w:szCs w:val="32"/>
        </w:rPr>
        <w:t xml:space="preserve"> VARCHAR(20) PRIMARY KEY,</w:t>
      </w:r>
      <w:r w:rsidRPr="0067411D">
        <w:rPr>
          <w:rFonts w:ascii="Times New Roman" w:hAnsi="Times New Roman" w:cs="Times New Roman"/>
          <w:sz w:val="24"/>
          <w:szCs w:val="32"/>
        </w:rPr>
        <w:br/>
        <w:t xml:space="preserve">    </w:t>
      </w:r>
      <w:proofErr w:type="spellStart"/>
      <w:r w:rsidRPr="0067411D">
        <w:rPr>
          <w:rFonts w:ascii="Times New Roman" w:hAnsi="Times New Roman" w:cs="Times New Roman"/>
          <w:sz w:val="24"/>
          <w:szCs w:val="32"/>
        </w:rPr>
        <w:t>appointment_id</w:t>
      </w:r>
      <w:proofErr w:type="spellEnd"/>
      <w:r w:rsidRPr="0067411D">
        <w:rPr>
          <w:rFonts w:ascii="Times New Roman" w:hAnsi="Times New Roman" w:cs="Times New Roman"/>
          <w:sz w:val="24"/>
          <w:szCs w:val="32"/>
        </w:rPr>
        <w:t xml:space="preserve"> VARCHAR(20) NOT NULL,</w:t>
      </w:r>
      <w:r w:rsidRPr="0067411D">
        <w:rPr>
          <w:rFonts w:ascii="Times New Roman" w:hAnsi="Times New Roman" w:cs="Times New Roman"/>
          <w:sz w:val="24"/>
          <w:szCs w:val="32"/>
        </w:rPr>
        <w:br/>
        <w:t xml:space="preserve">    </w:t>
      </w:r>
      <w:proofErr w:type="spellStart"/>
      <w:r w:rsidRPr="0067411D">
        <w:rPr>
          <w:rFonts w:ascii="Times New Roman" w:hAnsi="Times New Roman" w:cs="Times New Roman"/>
          <w:sz w:val="24"/>
          <w:szCs w:val="32"/>
        </w:rPr>
        <w:t>h_id</w:t>
      </w:r>
      <w:proofErr w:type="spellEnd"/>
      <w:r w:rsidRPr="0067411D">
        <w:rPr>
          <w:rFonts w:ascii="Times New Roman" w:hAnsi="Times New Roman" w:cs="Times New Roman"/>
          <w:sz w:val="24"/>
          <w:szCs w:val="32"/>
        </w:rPr>
        <w:t xml:space="preserve"> VARCHAR(20) NOT NULL,</w:t>
      </w:r>
      <w:r w:rsidRPr="0067411D">
        <w:rPr>
          <w:rFonts w:ascii="Times New Roman" w:hAnsi="Times New Roman" w:cs="Times New Roman"/>
          <w:sz w:val="24"/>
          <w:szCs w:val="32"/>
        </w:rPr>
        <w:br/>
        <w:t xml:space="preserve">    </w:t>
      </w:r>
      <w:proofErr w:type="spellStart"/>
      <w:r w:rsidRPr="0067411D">
        <w:rPr>
          <w:rFonts w:ascii="Times New Roman" w:hAnsi="Times New Roman" w:cs="Times New Roman"/>
          <w:sz w:val="24"/>
          <w:szCs w:val="32"/>
        </w:rPr>
        <w:t>provider_id</w:t>
      </w:r>
      <w:proofErr w:type="spellEnd"/>
      <w:r w:rsidRPr="0067411D">
        <w:rPr>
          <w:rFonts w:ascii="Times New Roman" w:hAnsi="Times New Roman" w:cs="Times New Roman"/>
          <w:sz w:val="24"/>
          <w:szCs w:val="32"/>
        </w:rPr>
        <w:t xml:space="preserve"> VARCHAR(20) NOT NULL,</w:t>
      </w:r>
      <w:r w:rsidRPr="0067411D">
        <w:rPr>
          <w:rFonts w:ascii="Times New Roman" w:hAnsi="Times New Roman" w:cs="Times New Roman"/>
          <w:sz w:val="24"/>
          <w:szCs w:val="32"/>
        </w:rPr>
        <w:br/>
        <w:t xml:space="preserve">    </w:t>
      </w:r>
      <w:proofErr w:type="spellStart"/>
      <w:r w:rsidRPr="0067411D">
        <w:rPr>
          <w:rFonts w:ascii="Times New Roman" w:hAnsi="Times New Roman" w:cs="Times New Roman"/>
          <w:sz w:val="24"/>
          <w:szCs w:val="32"/>
        </w:rPr>
        <w:t>doctor_id</w:t>
      </w:r>
      <w:proofErr w:type="spellEnd"/>
      <w:r w:rsidRPr="0067411D">
        <w:rPr>
          <w:rFonts w:ascii="Times New Roman" w:hAnsi="Times New Roman" w:cs="Times New Roman"/>
          <w:sz w:val="24"/>
          <w:szCs w:val="32"/>
        </w:rPr>
        <w:t xml:space="preserve"> VARCHAR(20) NOT NULL,</w:t>
      </w:r>
      <w:r w:rsidRPr="0067411D">
        <w:rPr>
          <w:rFonts w:ascii="Times New Roman" w:hAnsi="Times New Roman" w:cs="Times New Roman"/>
          <w:sz w:val="24"/>
          <w:szCs w:val="32"/>
        </w:rPr>
        <w:br/>
        <w:t xml:space="preserve">    </w:t>
      </w:r>
      <w:proofErr w:type="spellStart"/>
      <w:r w:rsidRPr="0067411D">
        <w:rPr>
          <w:rFonts w:ascii="Times New Roman" w:hAnsi="Times New Roman" w:cs="Times New Roman"/>
          <w:sz w:val="24"/>
          <w:szCs w:val="32"/>
        </w:rPr>
        <w:t>procedure_date</w:t>
      </w:r>
      <w:proofErr w:type="spellEnd"/>
      <w:r w:rsidRPr="0067411D">
        <w:rPr>
          <w:rFonts w:ascii="Times New Roman" w:hAnsi="Times New Roman" w:cs="Times New Roman"/>
          <w:sz w:val="24"/>
          <w:szCs w:val="32"/>
        </w:rPr>
        <w:t xml:space="preserve"> DATE,                           </w:t>
      </w:r>
      <w:r w:rsidRPr="0067411D">
        <w:rPr>
          <w:rFonts w:ascii="Times New Roman" w:hAnsi="Times New Roman" w:cs="Times New Roman"/>
          <w:sz w:val="24"/>
          <w:szCs w:val="32"/>
        </w:rPr>
        <w:br/>
        <w:t xml:space="preserve">    </w:t>
      </w:r>
      <w:proofErr w:type="spellStart"/>
      <w:r w:rsidRPr="0067411D">
        <w:rPr>
          <w:rFonts w:ascii="Times New Roman" w:hAnsi="Times New Roman" w:cs="Times New Roman"/>
          <w:sz w:val="24"/>
          <w:szCs w:val="32"/>
        </w:rPr>
        <w:t>from_date</w:t>
      </w:r>
      <w:proofErr w:type="spellEnd"/>
      <w:r w:rsidRPr="0067411D">
        <w:rPr>
          <w:rFonts w:ascii="Times New Roman" w:hAnsi="Times New Roman" w:cs="Times New Roman"/>
          <w:sz w:val="24"/>
          <w:szCs w:val="32"/>
        </w:rPr>
        <w:t xml:space="preserve"> TIMESTAMP DEFAULT CURRENT_TIMESTAMP, </w:t>
      </w:r>
      <w:r w:rsidRPr="0067411D">
        <w:rPr>
          <w:rFonts w:ascii="Times New Roman" w:hAnsi="Times New Roman" w:cs="Times New Roman"/>
          <w:sz w:val="24"/>
          <w:szCs w:val="32"/>
        </w:rPr>
        <w:br/>
        <w:t xml:space="preserve">    </w:t>
      </w:r>
      <w:proofErr w:type="spellStart"/>
      <w:r w:rsidRPr="0067411D">
        <w:rPr>
          <w:rFonts w:ascii="Times New Roman" w:hAnsi="Times New Roman" w:cs="Times New Roman"/>
          <w:sz w:val="24"/>
          <w:szCs w:val="32"/>
        </w:rPr>
        <w:t>to_date</w:t>
      </w:r>
      <w:proofErr w:type="spellEnd"/>
      <w:r w:rsidRPr="0067411D">
        <w:rPr>
          <w:rFonts w:ascii="Times New Roman" w:hAnsi="Times New Roman" w:cs="Times New Roman"/>
          <w:sz w:val="24"/>
          <w:szCs w:val="32"/>
        </w:rPr>
        <w:t xml:space="preserve"> TIMESTAMP,                             </w:t>
      </w:r>
      <w:r w:rsidRPr="0067411D">
        <w:rPr>
          <w:rFonts w:ascii="Times New Roman" w:hAnsi="Times New Roman" w:cs="Times New Roman"/>
          <w:sz w:val="24"/>
          <w:szCs w:val="32"/>
        </w:rPr>
        <w:br/>
        <w:t xml:space="preserve">    diagnosis TEXT NOT NULL,</w:t>
      </w:r>
      <w:r w:rsidRPr="0067411D">
        <w:rPr>
          <w:rFonts w:ascii="Times New Roman" w:hAnsi="Times New Roman" w:cs="Times New Roman"/>
          <w:sz w:val="24"/>
          <w:szCs w:val="32"/>
        </w:rPr>
        <w:br/>
        <w:t xml:space="preserve">    recommendations TEXT,</w:t>
      </w:r>
      <w:r w:rsidRPr="0067411D">
        <w:rPr>
          <w:rFonts w:ascii="Times New Roman" w:hAnsi="Times New Roman" w:cs="Times New Roman"/>
          <w:sz w:val="24"/>
          <w:szCs w:val="32"/>
        </w:rPr>
        <w:br/>
        <w:t xml:space="preserve">    </w:t>
      </w:r>
      <w:proofErr w:type="spellStart"/>
      <w:r w:rsidRPr="0067411D">
        <w:rPr>
          <w:rFonts w:ascii="Times New Roman" w:hAnsi="Times New Roman" w:cs="Times New Roman"/>
          <w:sz w:val="24"/>
          <w:szCs w:val="32"/>
        </w:rPr>
        <w:t>procedure_type</w:t>
      </w:r>
      <w:proofErr w:type="spellEnd"/>
      <w:r w:rsidRPr="0067411D">
        <w:rPr>
          <w:rFonts w:ascii="Times New Roman" w:hAnsi="Times New Roman" w:cs="Times New Roman"/>
          <w:sz w:val="24"/>
          <w:szCs w:val="32"/>
        </w:rPr>
        <w:t xml:space="preserve"> ENUM('SINGLE_DAY','LONG_TERM'),</w:t>
      </w:r>
      <w:r w:rsidRPr="0067411D">
        <w:rPr>
          <w:rFonts w:ascii="Times New Roman" w:hAnsi="Times New Roman" w:cs="Times New Roman"/>
          <w:sz w:val="24"/>
          <w:szCs w:val="32"/>
        </w:rPr>
        <w:br/>
        <w:t xml:space="preserve">    </w:t>
      </w:r>
      <w:proofErr w:type="spellStart"/>
      <w:r w:rsidRPr="0067411D">
        <w:rPr>
          <w:rFonts w:ascii="Times New Roman" w:hAnsi="Times New Roman" w:cs="Times New Roman"/>
          <w:sz w:val="24"/>
          <w:szCs w:val="32"/>
        </w:rPr>
        <w:t>procedure_status</w:t>
      </w:r>
      <w:proofErr w:type="spellEnd"/>
      <w:r w:rsidRPr="0067411D">
        <w:rPr>
          <w:rFonts w:ascii="Times New Roman" w:hAnsi="Times New Roman" w:cs="Times New Roman"/>
          <w:sz w:val="24"/>
          <w:szCs w:val="32"/>
        </w:rPr>
        <w:t xml:space="preserve"> ENUM('IN_PROGRESS', 'COMPLETED'),</w:t>
      </w:r>
      <w:r w:rsidRPr="0067411D">
        <w:rPr>
          <w:rFonts w:ascii="Times New Roman" w:hAnsi="Times New Roman" w:cs="Times New Roman"/>
          <w:sz w:val="24"/>
          <w:szCs w:val="32"/>
        </w:rPr>
        <w:br/>
        <w:t xml:space="preserve">    </w:t>
      </w:r>
      <w:proofErr w:type="spellStart"/>
      <w:r w:rsidRPr="0067411D">
        <w:rPr>
          <w:rFonts w:ascii="Times New Roman" w:hAnsi="Times New Roman" w:cs="Times New Roman"/>
          <w:sz w:val="24"/>
          <w:szCs w:val="32"/>
        </w:rPr>
        <w:t>created_at</w:t>
      </w:r>
      <w:proofErr w:type="spellEnd"/>
      <w:r w:rsidRPr="0067411D">
        <w:rPr>
          <w:rFonts w:ascii="Times New Roman" w:hAnsi="Times New Roman" w:cs="Times New Roman"/>
          <w:sz w:val="24"/>
          <w:szCs w:val="32"/>
        </w:rPr>
        <w:t xml:space="preserve"> TIMESTAMP DEFAULT CURRENT_TIMESTAMP,</w:t>
      </w:r>
      <w:r w:rsidRPr="0067411D">
        <w:rPr>
          <w:rFonts w:ascii="Times New Roman" w:hAnsi="Times New Roman" w:cs="Times New Roman"/>
          <w:sz w:val="24"/>
          <w:szCs w:val="32"/>
        </w:rPr>
        <w:br/>
        <w:t xml:space="preserve">    FOREIGN KEY (</w:t>
      </w:r>
      <w:proofErr w:type="spellStart"/>
      <w:r w:rsidRPr="0067411D">
        <w:rPr>
          <w:rFonts w:ascii="Times New Roman" w:hAnsi="Times New Roman" w:cs="Times New Roman"/>
          <w:sz w:val="24"/>
          <w:szCs w:val="32"/>
        </w:rPr>
        <w:t>appointment_id</w:t>
      </w:r>
      <w:proofErr w:type="spellEnd"/>
      <w:r w:rsidRPr="0067411D">
        <w:rPr>
          <w:rFonts w:ascii="Times New Roman" w:hAnsi="Times New Roman" w:cs="Times New Roman"/>
          <w:sz w:val="24"/>
          <w:szCs w:val="32"/>
        </w:rPr>
        <w:t>) REFERENCES Appointment(</w:t>
      </w:r>
      <w:proofErr w:type="spellStart"/>
      <w:r w:rsidRPr="0067411D">
        <w:rPr>
          <w:rFonts w:ascii="Times New Roman" w:hAnsi="Times New Roman" w:cs="Times New Roman"/>
          <w:sz w:val="24"/>
          <w:szCs w:val="32"/>
        </w:rPr>
        <w:t>appointment_id</w:t>
      </w:r>
      <w:proofErr w:type="spellEnd"/>
      <w:r w:rsidRPr="0067411D">
        <w:rPr>
          <w:rFonts w:ascii="Times New Roman" w:hAnsi="Times New Roman" w:cs="Times New Roman"/>
          <w:sz w:val="24"/>
          <w:szCs w:val="32"/>
        </w:rPr>
        <w:t>),</w:t>
      </w:r>
      <w:r w:rsidRPr="0067411D">
        <w:rPr>
          <w:rFonts w:ascii="Times New Roman" w:hAnsi="Times New Roman" w:cs="Times New Roman"/>
          <w:sz w:val="24"/>
          <w:szCs w:val="32"/>
        </w:rPr>
        <w:br/>
        <w:t xml:space="preserve">    FOREIGN KEY (</w:t>
      </w:r>
      <w:proofErr w:type="spellStart"/>
      <w:r w:rsidRPr="0067411D">
        <w:rPr>
          <w:rFonts w:ascii="Times New Roman" w:hAnsi="Times New Roman" w:cs="Times New Roman"/>
          <w:sz w:val="24"/>
          <w:szCs w:val="32"/>
        </w:rPr>
        <w:t>h_id</w:t>
      </w:r>
      <w:proofErr w:type="spellEnd"/>
      <w:r w:rsidRPr="0067411D">
        <w:rPr>
          <w:rFonts w:ascii="Times New Roman" w:hAnsi="Times New Roman" w:cs="Times New Roman"/>
          <w:sz w:val="24"/>
          <w:szCs w:val="32"/>
        </w:rPr>
        <w:t>) REFERENCES Recipient(</w:t>
      </w:r>
      <w:proofErr w:type="spellStart"/>
      <w:r w:rsidRPr="0067411D">
        <w:rPr>
          <w:rFonts w:ascii="Times New Roman" w:hAnsi="Times New Roman" w:cs="Times New Roman"/>
          <w:sz w:val="24"/>
          <w:szCs w:val="32"/>
        </w:rPr>
        <w:t>h_id</w:t>
      </w:r>
      <w:proofErr w:type="spellEnd"/>
      <w:r w:rsidRPr="0067411D">
        <w:rPr>
          <w:rFonts w:ascii="Times New Roman" w:hAnsi="Times New Roman" w:cs="Times New Roman"/>
          <w:sz w:val="24"/>
          <w:szCs w:val="32"/>
        </w:rPr>
        <w:t>),</w:t>
      </w:r>
      <w:r w:rsidRPr="0067411D">
        <w:rPr>
          <w:rFonts w:ascii="Times New Roman" w:hAnsi="Times New Roman" w:cs="Times New Roman"/>
          <w:sz w:val="24"/>
          <w:szCs w:val="32"/>
        </w:rPr>
        <w:br/>
        <w:t xml:space="preserve">    FOREIGN KEY (</w:t>
      </w:r>
      <w:proofErr w:type="spellStart"/>
      <w:r w:rsidRPr="0067411D">
        <w:rPr>
          <w:rFonts w:ascii="Times New Roman" w:hAnsi="Times New Roman" w:cs="Times New Roman"/>
          <w:sz w:val="24"/>
          <w:szCs w:val="32"/>
        </w:rPr>
        <w:t>provider_id</w:t>
      </w:r>
      <w:proofErr w:type="spellEnd"/>
      <w:r w:rsidRPr="0067411D">
        <w:rPr>
          <w:rFonts w:ascii="Times New Roman" w:hAnsi="Times New Roman" w:cs="Times New Roman"/>
          <w:sz w:val="24"/>
          <w:szCs w:val="32"/>
        </w:rPr>
        <w:t>) REFERENCES Providers(</w:t>
      </w:r>
      <w:proofErr w:type="spellStart"/>
      <w:r w:rsidRPr="0067411D">
        <w:rPr>
          <w:rFonts w:ascii="Times New Roman" w:hAnsi="Times New Roman" w:cs="Times New Roman"/>
          <w:sz w:val="24"/>
          <w:szCs w:val="32"/>
        </w:rPr>
        <w:t>provider_id</w:t>
      </w:r>
      <w:proofErr w:type="spellEnd"/>
      <w:r w:rsidRPr="0067411D">
        <w:rPr>
          <w:rFonts w:ascii="Times New Roman" w:hAnsi="Times New Roman" w:cs="Times New Roman"/>
          <w:sz w:val="24"/>
          <w:szCs w:val="32"/>
        </w:rPr>
        <w:t xml:space="preserve">) </w:t>
      </w:r>
    </w:p>
    <w:p w14:paraId="11A35DA5" w14:textId="344D6C1D" w:rsidR="0067411D" w:rsidRPr="0067411D" w:rsidRDefault="0067411D" w:rsidP="0067411D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    </w:t>
      </w:r>
      <w:r w:rsidRPr="0067411D">
        <w:rPr>
          <w:rFonts w:ascii="Times New Roman" w:hAnsi="Times New Roman" w:cs="Times New Roman"/>
          <w:sz w:val="24"/>
          <w:szCs w:val="32"/>
        </w:rPr>
        <w:t>FOREIGN KEY (</w:t>
      </w:r>
      <w:proofErr w:type="spellStart"/>
      <w:r w:rsidRPr="0067411D">
        <w:rPr>
          <w:rFonts w:ascii="Times New Roman" w:hAnsi="Times New Roman" w:cs="Times New Roman"/>
          <w:sz w:val="24"/>
          <w:szCs w:val="32"/>
        </w:rPr>
        <w:t>doctor_id</w:t>
      </w:r>
      <w:proofErr w:type="spellEnd"/>
      <w:r w:rsidRPr="0067411D">
        <w:rPr>
          <w:rFonts w:ascii="Times New Roman" w:hAnsi="Times New Roman" w:cs="Times New Roman"/>
          <w:sz w:val="24"/>
          <w:szCs w:val="32"/>
        </w:rPr>
        <w:t>) REFERENCES Doctors(</w:t>
      </w:r>
      <w:proofErr w:type="spellStart"/>
      <w:r w:rsidRPr="0067411D">
        <w:rPr>
          <w:rFonts w:ascii="Times New Roman" w:hAnsi="Times New Roman" w:cs="Times New Roman"/>
          <w:sz w:val="24"/>
          <w:szCs w:val="32"/>
        </w:rPr>
        <w:t>doctor_id</w:t>
      </w:r>
      <w:proofErr w:type="spellEnd"/>
      <w:r w:rsidRPr="0067411D">
        <w:rPr>
          <w:rFonts w:ascii="Times New Roman" w:hAnsi="Times New Roman" w:cs="Times New Roman"/>
          <w:sz w:val="24"/>
          <w:szCs w:val="32"/>
        </w:rPr>
        <w:t>)</w:t>
      </w:r>
      <w:r w:rsidRPr="0067411D">
        <w:rPr>
          <w:rFonts w:ascii="Times New Roman" w:hAnsi="Times New Roman" w:cs="Times New Roman"/>
          <w:sz w:val="24"/>
          <w:szCs w:val="32"/>
        </w:rPr>
        <w:br/>
        <w:t>);</w:t>
      </w:r>
    </w:p>
    <w:p w14:paraId="366667A8" w14:textId="77777777" w:rsidR="0067411D" w:rsidRPr="0067411D" w:rsidRDefault="0067411D">
      <w:pPr>
        <w:rPr>
          <w:rFonts w:ascii="Times New Roman" w:hAnsi="Times New Roman" w:cs="Times New Roman"/>
          <w:sz w:val="24"/>
          <w:szCs w:val="32"/>
        </w:rPr>
      </w:pPr>
    </w:p>
    <w:p w14:paraId="5513FD84" w14:textId="77777777" w:rsidR="005F7456" w:rsidRPr="00B127C3" w:rsidRDefault="00000000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B127C3">
        <w:rPr>
          <w:rFonts w:ascii="Times New Roman" w:hAnsi="Times New Roman" w:cs="Times New Roman"/>
          <w:sz w:val="40"/>
          <w:szCs w:val="40"/>
        </w:rPr>
        <w:lastRenderedPageBreak/>
        <w:t>4. Table: prescription</w:t>
      </w:r>
    </w:p>
    <w:p w14:paraId="7AF18505" w14:textId="77777777" w:rsidR="005F7456" w:rsidRDefault="00000000">
      <w:pPr>
        <w:rPr>
          <w:rFonts w:ascii="Times New Roman" w:hAnsi="Times New Roman" w:cs="Times New Roman"/>
          <w:sz w:val="28"/>
          <w:szCs w:val="36"/>
        </w:rPr>
      </w:pPr>
      <w:r w:rsidRPr="00B127C3">
        <w:rPr>
          <w:rFonts w:ascii="Times New Roman" w:hAnsi="Times New Roman" w:cs="Times New Roman"/>
          <w:sz w:val="28"/>
          <w:szCs w:val="36"/>
        </w:rPr>
        <w:t>The `prescription` table stores prescription records associated with a specific medical procedure, including prescribing doctor details, prescription duration, and relevant notes.</w:t>
      </w:r>
    </w:p>
    <w:p w14:paraId="4BDD2C72" w14:textId="77777777" w:rsidR="00B127C3" w:rsidRPr="00B127C3" w:rsidRDefault="00B127C3" w:rsidP="00B127C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127C3">
        <w:rPr>
          <w:rFonts w:ascii="Times New Roman" w:hAnsi="Times New Roman" w:cs="Times New Roman"/>
          <w:sz w:val="28"/>
          <w:szCs w:val="28"/>
        </w:rPr>
        <w:t>The prescribed by field stores the doctor who has prescribed that prescription.</w:t>
      </w:r>
    </w:p>
    <w:p w14:paraId="7EFEDCA3" w14:textId="77777777" w:rsidR="00B127C3" w:rsidRPr="00B127C3" w:rsidRDefault="00B127C3" w:rsidP="00B127C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127C3">
        <w:rPr>
          <w:rFonts w:ascii="Times New Roman" w:hAnsi="Times New Roman" w:cs="Times New Roman"/>
          <w:sz w:val="28"/>
          <w:szCs w:val="28"/>
        </w:rPr>
        <w:t>It is useful for long term procedures in case the doctor who started the procedure is not available.</w:t>
      </w:r>
    </w:p>
    <w:p w14:paraId="12636782" w14:textId="77777777" w:rsidR="00B127C3" w:rsidRPr="00B127C3" w:rsidRDefault="00B127C3" w:rsidP="00B127C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127C3">
        <w:rPr>
          <w:rFonts w:ascii="Times New Roman" w:hAnsi="Times New Roman" w:cs="Times New Roman"/>
          <w:sz w:val="28"/>
          <w:szCs w:val="28"/>
        </w:rPr>
        <w:t>Any other doctor with same specialization can perform the diagnosis under his absence.</w:t>
      </w:r>
    </w:p>
    <w:p w14:paraId="19D2ED10" w14:textId="77777777" w:rsidR="00B127C3" w:rsidRPr="00B127C3" w:rsidRDefault="00B127C3">
      <w:pPr>
        <w:rPr>
          <w:rFonts w:ascii="Times New Roman" w:hAnsi="Times New Roman" w:cs="Times New Roman"/>
          <w:sz w:val="28"/>
          <w:szCs w:val="36"/>
        </w:rPr>
      </w:pPr>
    </w:p>
    <w:p w14:paraId="1E890961" w14:textId="49CE8214" w:rsidR="005F7456" w:rsidRPr="00B127C3" w:rsidRDefault="00000000">
      <w:pPr>
        <w:rPr>
          <w:rFonts w:ascii="Times New Roman" w:hAnsi="Times New Roman" w:cs="Times New Roman"/>
          <w:sz w:val="28"/>
          <w:szCs w:val="36"/>
        </w:rPr>
      </w:pPr>
      <w:r w:rsidRPr="00B127C3">
        <w:rPr>
          <w:rFonts w:ascii="Times New Roman" w:hAnsi="Times New Roman" w:cs="Times New Roman"/>
          <w:sz w:val="28"/>
          <w:szCs w:val="36"/>
        </w:rPr>
        <w:t>SQL Definition:</w:t>
      </w:r>
    </w:p>
    <w:p w14:paraId="0A398BC2" w14:textId="77777777" w:rsidR="005F7456" w:rsidRPr="00B127C3" w:rsidRDefault="00000000">
      <w:pPr>
        <w:rPr>
          <w:rFonts w:ascii="Times New Roman" w:hAnsi="Times New Roman" w:cs="Times New Roman"/>
          <w:sz w:val="28"/>
          <w:szCs w:val="36"/>
        </w:rPr>
      </w:pPr>
      <w:r w:rsidRPr="00B127C3">
        <w:rPr>
          <w:rFonts w:ascii="Times New Roman" w:hAnsi="Times New Roman" w:cs="Times New Roman"/>
          <w:sz w:val="28"/>
          <w:szCs w:val="36"/>
        </w:rPr>
        <w:t>CREATE TABLE prescription (</w:t>
      </w:r>
      <w:r w:rsidRPr="00B127C3">
        <w:rPr>
          <w:rFonts w:ascii="Times New Roman" w:hAnsi="Times New Roman" w:cs="Times New Roman"/>
          <w:sz w:val="28"/>
          <w:szCs w:val="36"/>
        </w:rPr>
        <w:br/>
        <w:t xml:space="preserve">    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prescription_id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 xml:space="preserve"> VARCHAR(20) PRIMARY KEY,</w:t>
      </w:r>
      <w:r w:rsidRPr="00B127C3">
        <w:rPr>
          <w:rFonts w:ascii="Times New Roman" w:hAnsi="Times New Roman" w:cs="Times New Roman"/>
          <w:sz w:val="28"/>
          <w:szCs w:val="36"/>
        </w:rPr>
        <w:br/>
        <w:t xml:space="preserve">    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procedure_id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 xml:space="preserve"> VARCHAR(20) NOT NULL,</w:t>
      </w:r>
      <w:r w:rsidRPr="00B127C3">
        <w:rPr>
          <w:rFonts w:ascii="Times New Roman" w:hAnsi="Times New Roman" w:cs="Times New Roman"/>
          <w:sz w:val="28"/>
          <w:szCs w:val="36"/>
        </w:rPr>
        <w:br/>
        <w:t xml:space="preserve">    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h_id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 xml:space="preserve"> VARCHAR(20) NOT NULL,</w:t>
      </w:r>
      <w:r w:rsidRPr="00B127C3">
        <w:rPr>
          <w:rFonts w:ascii="Times New Roman" w:hAnsi="Times New Roman" w:cs="Times New Roman"/>
          <w:sz w:val="28"/>
          <w:szCs w:val="36"/>
        </w:rPr>
        <w:br/>
        <w:t xml:space="preserve">    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provider_id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 xml:space="preserve"> VARCHAR(20) NOT NULL,</w:t>
      </w:r>
      <w:r w:rsidRPr="00B127C3">
        <w:rPr>
          <w:rFonts w:ascii="Times New Roman" w:hAnsi="Times New Roman" w:cs="Times New Roman"/>
          <w:sz w:val="28"/>
          <w:szCs w:val="36"/>
        </w:rPr>
        <w:br/>
        <w:t xml:space="preserve">    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doctor_id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 xml:space="preserve"> VARCHAR(20) NOT NULL,</w:t>
      </w:r>
      <w:r w:rsidRPr="00B127C3">
        <w:rPr>
          <w:rFonts w:ascii="Times New Roman" w:hAnsi="Times New Roman" w:cs="Times New Roman"/>
          <w:sz w:val="28"/>
          <w:szCs w:val="36"/>
        </w:rPr>
        <w:br/>
        <w:t xml:space="preserve">    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prescribed_by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 xml:space="preserve"> VARCHAR(20) NOT NULL,</w:t>
      </w:r>
      <w:r w:rsidRPr="00B127C3">
        <w:rPr>
          <w:rFonts w:ascii="Times New Roman" w:hAnsi="Times New Roman" w:cs="Times New Roman"/>
          <w:sz w:val="28"/>
          <w:szCs w:val="36"/>
        </w:rPr>
        <w:br/>
        <w:t xml:space="preserve">    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written_on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 xml:space="preserve"> TIMESTAMP DEFAULT CURRENT_TIMESTAMP,</w:t>
      </w:r>
      <w:r w:rsidRPr="00B127C3">
        <w:rPr>
          <w:rFonts w:ascii="Times New Roman" w:hAnsi="Times New Roman" w:cs="Times New Roman"/>
          <w:sz w:val="28"/>
          <w:szCs w:val="36"/>
        </w:rPr>
        <w:br/>
        <w:t xml:space="preserve">    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start_date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 xml:space="preserve"> TIMESTAMP,</w:t>
      </w:r>
      <w:r w:rsidRPr="00B127C3">
        <w:rPr>
          <w:rFonts w:ascii="Times New Roman" w:hAnsi="Times New Roman" w:cs="Times New Roman"/>
          <w:sz w:val="28"/>
          <w:szCs w:val="36"/>
        </w:rPr>
        <w:br/>
        <w:t xml:space="preserve">    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end_date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 xml:space="preserve"> TIMESTAMP,</w:t>
      </w:r>
      <w:r w:rsidRPr="00B127C3">
        <w:rPr>
          <w:rFonts w:ascii="Times New Roman" w:hAnsi="Times New Roman" w:cs="Times New Roman"/>
          <w:sz w:val="28"/>
          <w:szCs w:val="36"/>
        </w:rPr>
        <w:br/>
        <w:t xml:space="preserve">    notes TEXT,</w:t>
      </w:r>
      <w:r w:rsidRPr="00B127C3">
        <w:rPr>
          <w:rFonts w:ascii="Times New Roman" w:hAnsi="Times New Roman" w:cs="Times New Roman"/>
          <w:sz w:val="28"/>
          <w:szCs w:val="36"/>
        </w:rPr>
        <w:br/>
        <w:t xml:space="preserve">    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created_at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 xml:space="preserve"> TIMESTAMP DEFAULT CURRENT_TIMESTAMP,</w:t>
      </w:r>
      <w:r w:rsidRPr="00B127C3">
        <w:rPr>
          <w:rFonts w:ascii="Times New Roman" w:hAnsi="Times New Roman" w:cs="Times New Roman"/>
          <w:sz w:val="28"/>
          <w:szCs w:val="36"/>
        </w:rPr>
        <w:br/>
        <w:t xml:space="preserve">    FOREIGN KEY (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procedure_id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 xml:space="preserve">) REFERENCES 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medical_procedure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>(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procedure_id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>),</w:t>
      </w:r>
      <w:r w:rsidRPr="00B127C3">
        <w:rPr>
          <w:rFonts w:ascii="Times New Roman" w:hAnsi="Times New Roman" w:cs="Times New Roman"/>
          <w:sz w:val="28"/>
          <w:szCs w:val="36"/>
        </w:rPr>
        <w:br/>
        <w:t xml:space="preserve">    FOREIGN KEY (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h_id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>) REFERENCES Recipient(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h_id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>),</w:t>
      </w:r>
      <w:r w:rsidRPr="00B127C3">
        <w:rPr>
          <w:rFonts w:ascii="Times New Roman" w:hAnsi="Times New Roman" w:cs="Times New Roman"/>
          <w:sz w:val="28"/>
          <w:szCs w:val="36"/>
        </w:rPr>
        <w:br/>
        <w:t xml:space="preserve">    FOREIGN KEY (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provider_id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>) REFERENCES Providers(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provider_id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>),</w:t>
      </w:r>
      <w:r w:rsidRPr="00B127C3">
        <w:rPr>
          <w:rFonts w:ascii="Times New Roman" w:hAnsi="Times New Roman" w:cs="Times New Roman"/>
          <w:sz w:val="28"/>
          <w:szCs w:val="36"/>
        </w:rPr>
        <w:br/>
        <w:t xml:space="preserve">    FOREIGN KEY (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doctor_id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>) REFERENCES Doctors(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doctor_id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>),</w:t>
      </w:r>
      <w:r w:rsidRPr="00B127C3">
        <w:rPr>
          <w:rFonts w:ascii="Times New Roman" w:hAnsi="Times New Roman" w:cs="Times New Roman"/>
          <w:sz w:val="28"/>
          <w:szCs w:val="36"/>
        </w:rPr>
        <w:br/>
        <w:t xml:space="preserve">    foreign key(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prescribed_by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>) REFERENCES Doctors(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doctor_id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>)</w:t>
      </w:r>
      <w:r w:rsidRPr="00B127C3">
        <w:rPr>
          <w:rFonts w:ascii="Times New Roman" w:hAnsi="Times New Roman" w:cs="Times New Roman"/>
          <w:sz w:val="28"/>
          <w:szCs w:val="36"/>
        </w:rPr>
        <w:br/>
        <w:t>);</w:t>
      </w:r>
    </w:p>
    <w:p w14:paraId="5CB349D2" w14:textId="77777777" w:rsidR="005F7456" w:rsidRPr="00B127C3" w:rsidRDefault="00000000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B127C3">
        <w:rPr>
          <w:rFonts w:ascii="Times New Roman" w:hAnsi="Times New Roman" w:cs="Times New Roman"/>
          <w:sz w:val="40"/>
          <w:szCs w:val="40"/>
        </w:rPr>
        <w:lastRenderedPageBreak/>
        <w:t xml:space="preserve">5. Table: </w:t>
      </w:r>
      <w:proofErr w:type="spellStart"/>
      <w:r w:rsidRPr="00B127C3">
        <w:rPr>
          <w:rFonts w:ascii="Times New Roman" w:hAnsi="Times New Roman" w:cs="Times New Roman"/>
          <w:sz w:val="40"/>
          <w:szCs w:val="40"/>
        </w:rPr>
        <w:t>prescribed_medicines</w:t>
      </w:r>
      <w:proofErr w:type="spellEnd"/>
    </w:p>
    <w:p w14:paraId="6523EDE8" w14:textId="77777777" w:rsidR="005F7456" w:rsidRDefault="00000000">
      <w:pPr>
        <w:rPr>
          <w:rFonts w:ascii="Times New Roman" w:hAnsi="Times New Roman" w:cs="Times New Roman"/>
          <w:sz w:val="28"/>
          <w:szCs w:val="36"/>
        </w:rPr>
      </w:pPr>
      <w:r w:rsidRPr="00B127C3">
        <w:rPr>
          <w:rFonts w:ascii="Times New Roman" w:hAnsi="Times New Roman" w:cs="Times New Roman"/>
          <w:sz w:val="28"/>
          <w:szCs w:val="36"/>
        </w:rPr>
        <w:t>The `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prescribed_medicines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>` table stores detailed information about medicines prescribed under a specific prescription, including dosage, duration, and type.</w:t>
      </w:r>
    </w:p>
    <w:p w14:paraId="54F8D8E8" w14:textId="77777777" w:rsidR="00B127C3" w:rsidRPr="00B127C3" w:rsidRDefault="00B127C3" w:rsidP="00B127C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127C3">
        <w:rPr>
          <w:rFonts w:ascii="Times New Roman" w:hAnsi="Times New Roman" w:cs="Times New Roman"/>
          <w:sz w:val="28"/>
          <w:szCs w:val="28"/>
        </w:rPr>
        <w:t>Medicine type represents the type of medicine given.</w:t>
      </w:r>
    </w:p>
    <w:p w14:paraId="69A6293A" w14:textId="77777777" w:rsidR="00B127C3" w:rsidRPr="00B127C3" w:rsidRDefault="00B127C3" w:rsidP="00B127C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127C3">
        <w:rPr>
          <w:rFonts w:ascii="Times New Roman" w:hAnsi="Times New Roman" w:cs="Times New Roman"/>
          <w:sz w:val="28"/>
          <w:szCs w:val="28"/>
        </w:rPr>
        <w:t xml:space="preserve">Dosage specifies how many </w:t>
      </w:r>
      <w:proofErr w:type="gramStart"/>
      <w:r w:rsidRPr="00B127C3">
        <w:rPr>
          <w:rFonts w:ascii="Times New Roman" w:hAnsi="Times New Roman" w:cs="Times New Roman"/>
          <w:sz w:val="28"/>
          <w:szCs w:val="28"/>
        </w:rPr>
        <w:t>dose</w:t>
      </w:r>
      <w:proofErr w:type="gramEnd"/>
      <w:r w:rsidRPr="00B127C3">
        <w:rPr>
          <w:rFonts w:ascii="Times New Roman" w:hAnsi="Times New Roman" w:cs="Times New Roman"/>
          <w:sz w:val="28"/>
          <w:szCs w:val="28"/>
        </w:rPr>
        <w:t xml:space="preserve"> to take per day.</w:t>
      </w:r>
    </w:p>
    <w:p w14:paraId="268873F5" w14:textId="77777777" w:rsidR="00B127C3" w:rsidRPr="00B127C3" w:rsidRDefault="00B127C3" w:rsidP="00B127C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127C3">
        <w:rPr>
          <w:rFonts w:ascii="Times New Roman" w:hAnsi="Times New Roman" w:cs="Times New Roman"/>
          <w:sz w:val="28"/>
          <w:szCs w:val="28"/>
        </w:rPr>
        <w:t xml:space="preserve">Start date represents from which date to start taking that particular </w:t>
      </w:r>
      <w:proofErr w:type="spellStart"/>
      <w:proofErr w:type="gramStart"/>
      <w:r w:rsidRPr="00B127C3">
        <w:rPr>
          <w:rFonts w:ascii="Times New Roman" w:hAnsi="Times New Roman" w:cs="Times New Roman"/>
          <w:sz w:val="28"/>
          <w:szCs w:val="28"/>
        </w:rPr>
        <w:t>medicine,as</w:t>
      </w:r>
      <w:proofErr w:type="spellEnd"/>
      <w:proofErr w:type="gramEnd"/>
      <w:r w:rsidRPr="00B127C3">
        <w:rPr>
          <w:rFonts w:ascii="Times New Roman" w:hAnsi="Times New Roman" w:cs="Times New Roman"/>
          <w:sz w:val="28"/>
          <w:szCs w:val="28"/>
        </w:rPr>
        <w:t xml:space="preserve"> there can be multiple medicines under a prescription it specifies to take the medicines in correct order if they are related. </w:t>
      </w:r>
    </w:p>
    <w:p w14:paraId="5BD54855" w14:textId="77777777" w:rsidR="00B127C3" w:rsidRPr="00B127C3" w:rsidRDefault="00B127C3" w:rsidP="00B127C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127C3">
        <w:rPr>
          <w:rFonts w:ascii="Times New Roman" w:hAnsi="Times New Roman" w:cs="Times New Roman"/>
          <w:sz w:val="28"/>
          <w:szCs w:val="28"/>
        </w:rPr>
        <w:t>Duration specifies for how many days to take that particular medicine.</w:t>
      </w:r>
    </w:p>
    <w:p w14:paraId="5AA05C11" w14:textId="77777777" w:rsidR="00B127C3" w:rsidRPr="00B127C3" w:rsidRDefault="00B127C3">
      <w:pPr>
        <w:rPr>
          <w:rFonts w:ascii="Times New Roman" w:hAnsi="Times New Roman" w:cs="Times New Roman"/>
          <w:sz w:val="28"/>
          <w:szCs w:val="36"/>
        </w:rPr>
      </w:pPr>
    </w:p>
    <w:p w14:paraId="65C4974F" w14:textId="77777777" w:rsidR="0067411D" w:rsidRDefault="0067411D">
      <w:pPr>
        <w:rPr>
          <w:rFonts w:ascii="Times New Roman" w:hAnsi="Times New Roman" w:cs="Times New Roman"/>
          <w:sz w:val="28"/>
          <w:szCs w:val="36"/>
        </w:rPr>
      </w:pPr>
    </w:p>
    <w:p w14:paraId="2E6AB759" w14:textId="6B8844CF" w:rsidR="005F7456" w:rsidRPr="00B127C3" w:rsidRDefault="00000000">
      <w:pPr>
        <w:rPr>
          <w:rFonts w:ascii="Times New Roman" w:hAnsi="Times New Roman" w:cs="Times New Roman"/>
          <w:sz w:val="28"/>
          <w:szCs w:val="36"/>
        </w:rPr>
      </w:pPr>
      <w:r w:rsidRPr="00B127C3">
        <w:rPr>
          <w:rFonts w:ascii="Times New Roman" w:hAnsi="Times New Roman" w:cs="Times New Roman"/>
          <w:sz w:val="28"/>
          <w:szCs w:val="36"/>
        </w:rPr>
        <w:t xml:space="preserve">**SQL </w:t>
      </w:r>
      <w:proofErr w:type="gramStart"/>
      <w:r w:rsidRPr="00B127C3">
        <w:rPr>
          <w:rFonts w:ascii="Times New Roman" w:hAnsi="Times New Roman" w:cs="Times New Roman"/>
          <w:sz w:val="28"/>
          <w:szCs w:val="36"/>
        </w:rPr>
        <w:t>Definition:*</w:t>
      </w:r>
      <w:proofErr w:type="gramEnd"/>
      <w:r w:rsidRPr="00B127C3">
        <w:rPr>
          <w:rFonts w:ascii="Times New Roman" w:hAnsi="Times New Roman" w:cs="Times New Roman"/>
          <w:sz w:val="28"/>
          <w:szCs w:val="36"/>
        </w:rPr>
        <w:t>*</w:t>
      </w:r>
    </w:p>
    <w:p w14:paraId="4F08918C" w14:textId="77777777" w:rsidR="005F7456" w:rsidRPr="00B127C3" w:rsidRDefault="00000000">
      <w:pPr>
        <w:rPr>
          <w:rFonts w:ascii="Times New Roman" w:hAnsi="Times New Roman" w:cs="Times New Roman"/>
          <w:sz w:val="28"/>
          <w:szCs w:val="36"/>
        </w:rPr>
      </w:pPr>
      <w:r w:rsidRPr="00B127C3">
        <w:rPr>
          <w:rFonts w:ascii="Times New Roman" w:hAnsi="Times New Roman" w:cs="Times New Roman"/>
          <w:sz w:val="28"/>
          <w:szCs w:val="36"/>
        </w:rPr>
        <w:t xml:space="preserve">CREATE TABLE 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prescribed_medicines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 xml:space="preserve"> (</w:t>
      </w:r>
      <w:r w:rsidRPr="00B127C3">
        <w:rPr>
          <w:rFonts w:ascii="Times New Roman" w:hAnsi="Times New Roman" w:cs="Times New Roman"/>
          <w:sz w:val="28"/>
          <w:szCs w:val="36"/>
        </w:rPr>
        <w:br/>
        <w:t xml:space="preserve">    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prescribed_id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 xml:space="preserve"> VARCHAR(20) PRIMARY KEY,</w:t>
      </w:r>
      <w:r w:rsidRPr="00B127C3">
        <w:rPr>
          <w:rFonts w:ascii="Times New Roman" w:hAnsi="Times New Roman" w:cs="Times New Roman"/>
          <w:sz w:val="28"/>
          <w:szCs w:val="36"/>
        </w:rPr>
        <w:br/>
        <w:t xml:space="preserve">    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prescription_id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 xml:space="preserve"> VARCHAR(20) NOT NULL,</w:t>
      </w:r>
      <w:r w:rsidRPr="00B127C3">
        <w:rPr>
          <w:rFonts w:ascii="Times New Roman" w:hAnsi="Times New Roman" w:cs="Times New Roman"/>
          <w:sz w:val="28"/>
          <w:szCs w:val="36"/>
        </w:rPr>
        <w:br/>
        <w:t xml:space="preserve">    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medicine_name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 xml:space="preserve"> VARCHAR(255) NOT NULL,</w:t>
      </w:r>
      <w:r w:rsidRPr="00B127C3">
        <w:rPr>
          <w:rFonts w:ascii="Times New Roman" w:hAnsi="Times New Roman" w:cs="Times New Roman"/>
          <w:sz w:val="28"/>
          <w:szCs w:val="36"/>
        </w:rPr>
        <w:br/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medicine_type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 xml:space="preserve"> ENUM('tablet', '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syrup','injection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>', 'drop') NOT NULL,</w:t>
      </w:r>
      <w:r w:rsidRPr="00B127C3">
        <w:rPr>
          <w:rFonts w:ascii="Times New Roman" w:hAnsi="Times New Roman" w:cs="Times New Roman"/>
          <w:sz w:val="28"/>
          <w:szCs w:val="36"/>
        </w:rPr>
        <w:br/>
        <w:t xml:space="preserve">    dosage VARCHAR(100),</w:t>
      </w:r>
      <w:r w:rsidRPr="00B127C3">
        <w:rPr>
          <w:rFonts w:ascii="Times New Roman" w:hAnsi="Times New Roman" w:cs="Times New Roman"/>
          <w:sz w:val="28"/>
          <w:szCs w:val="36"/>
        </w:rPr>
        <w:br/>
        <w:t xml:space="preserve">    duration VARCHAR(100),</w:t>
      </w:r>
      <w:r w:rsidRPr="00B127C3">
        <w:rPr>
          <w:rFonts w:ascii="Times New Roman" w:hAnsi="Times New Roman" w:cs="Times New Roman"/>
          <w:sz w:val="28"/>
          <w:szCs w:val="36"/>
        </w:rPr>
        <w:br/>
        <w:t xml:space="preserve">    notes TEXT,</w:t>
      </w:r>
      <w:r w:rsidRPr="00B127C3">
        <w:rPr>
          <w:rFonts w:ascii="Times New Roman" w:hAnsi="Times New Roman" w:cs="Times New Roman"/>
          <w:sz w:val="28"/>
          <w:szCs w:val="36"/>
        </w:rPr>
        <w:br/>
        <w:t xml:space="preserve">     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start_date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 xml:space="preserve"> TIMESTAMP,</w:t>
      </w:r>
      <w:r w:rsidRPr="00B127C3">
        <w:rPr>
          <w:rFonts w:ascii="Times New Roman" w:hAnsi="Times New Roman" w:cs="Times New Roman"/>
          <w:sz w:val="28"/>
          <w:szCs w:val="36"/>
        </w:rPr>
        <w:br/>
        <w:t xml:space="preserve">    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end_date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 xml:space="preserve"> TIMESTAMP,</w:t>
      </w:r>
      <w:r w:rsidRPr="00B127C3">
        <w:rPr>
          <w:rFonts w:ascii="Times New Roman" w:hAnsi="Times New Roman" w:cs="Times New Roman"/>
          <w:sz w:val="28"/>
          <w:szCs w:val="36"/>
        </w:rPr>
        <w:br/>
        <w:t xml:space="preserve">    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created_at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 xml:space="preserve"> TIMESTAMP DEFAULT CURRENT_TIMESTAMP,</w:t>
      </w:r>
      <w:r w:rsidRPr="00B127C3">
        <w:rPr>
          <w:rFonts w:ascii="Times New Roman" w:hAnsi="Times New Roman" w:cs="Times New Roman"/>
          <w:sz w:val="28"/>
          <w:szCs w:val="36"/>
        </w:rPr>
        <w:br/>
        <w:t xml:space="preserve">    FOREIGN KEY (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prescription_id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>) REFERENCES prescription(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prescription_id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>)</w:t>
      </w:r>
      <w:r w:rsidRPr="00B127C3">
        <w:rPr>
          <w:rFonts w:ascii="Times New Roman" w:hAnsi="Times New Roman" w:cs="Times New Roman"/>
          <w:sz w:val="28"/>
          <w:szCs w:val="36"/>
        </w:rPr>
        <w:br/>
        <w:t>);</w:t>
      </w:r>
    </w:p>
    <w:p w14:paraId="069ED341" w14:textId="77777777" w:rsidR="0067411D" w:rsidRDefault="0067411D">
      <w:pPr>
        <w:pStyle w:val="Heading2"/>
        <w:rPr>
          <w:rFonts w:ascii="Times New Roman" w:hAnsi="Times New Roman" w:cs="Times New Roman"/>
          <w:sz w:val="40"/>
          <w:szCs w:val="40"/>
        </w:rPr>
      </w:pPr>
    </w:p>
    <w:p w14:paraId="16C474E3" w14:textId="5351DD2C" w:rsidR="005F7456" w:rsidRPr="00B127C3" w:rsidRDefault="00000000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B127C3">
        <w:rPr>
          <w:rFonts w:ascii="Times New Roman" w:hAnsi="Times New Roman" w:cs="Times New Roman"/>
          <w:sz w:val="40"/>
          <w:szCs w:val="40"/>
        </w:rPr>
        <w:t xml:space="preserve">6. Table: </w:t>
      </w:r>
      <w:proofErr w:type="spellStart"/>
      <w:r w:rsidRPr="00B127C3">
        <w:rPr>
          <w:rFonts w:ascii="Times New Roman" w:hAnsi="Times New Roman" w:cs="Times New Roman"/>
          <w:sz w:val="40"/>
          <w:szCs w:val="40"/>
        </w:rPr>
        <w:t>prescribed_tests</w:t>
      </w:r>
      <w:proofErr w:type="spellEnd"/>
    </w:p>
    <w:p w14:paraId="09C4F7D1" w14:textId="77777777" w:rsidR="005F7456" w:rsidRPr="00B127C3" w:rsidRDefault="00000000">
      <w:pPr>
        <w:rPr>
          <w:rFonts w:ascii="Times New Roman" w:hAnsi="Times New Roman" w:cs="Times New Roman"/>
          <w:sz w:val="28"/>
          <w:szCs w:val="36"/>
        </w:rPr>
      </w:pPr>
      <w:r w:rsidRPr="00B127C3">
        <w:rPr>
          <w:rFonts w:ascii="Times New Roman" w:hAnsi="Times New Roman" w:cs="Times New Roman"/>
          <w:sz w:val="28"/>
          <w:szCs w:val="36"/>
        </w:rPr>
        <w:t>The `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prescribed_tests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>` table stores medical test details prescribed by doctors under a given prescription, including test name, date, and result summary.</w:t>
      </w:r>
    </w:p>
    <w:p w14:paraId="6463CE1D" w14:textId="77777777" w:rsidR="005F7456" w:rsidRPr="00B127C3" w:rsidRDefault="00000000">
      <w:pPr>
        <w:rPr>
          <w:rFonts w:ascii="Times New Roman" w:hAnsi="Times New Roman" w:cs="Times New Roman"/>
          <w:sz w:val="28"/>
          <w:szCs w:val="36"/>
        </w:rPr>
      </w:pPr>
      <w:r w:rsidRPr="00B127C3">
        <w:rPr>
          <w:rFonts w:ascii="Times New Roman" w:hAnsi="Times New Roman" w:cs="Times New Roman"/>
          <w:sz w:val="28"/>
          <w:szCs w:val="36"/>
        </w:rPr>
        <w:t xml:space="preserve">**SQL </w:t>
      </w:r>
      <w:proofErr w:type="gramStart"/>
      <w:r w:rsidRPr="00B127C3">
        <w:rPr>
          <w:rFonts w:ascii="Times New Roman" w:hAnsi="Times New Roman" w:cs="Times New Roman"/>
          <w:sz w:val="28"/>
          <w:szCs w:val="36"/>
        </w:rPr>
        <w:t>Definition:*</w:t>
      </w:r>
      <w:proofErr w:type="gramEnd"/>
      <w:r w:rsidRPr="00B127C3">
        <w:rPr>
          <w:rFonts w:ascii="Times New Roman" w:hAnsi="Times New Roman" w:cs="Times New Roman"/>
          <w:sz w:val="28"/>
          <w:szCs w:val="36"/>
        </w:rPr>
        <w:t>*</w:t>
      </w:r>
    </w:p>
    <w:p w14:paraId="63E7096C" w14:textId="77777777" w:rsidR="005F7456" w:rsidRPr="00B127C3" w:rsidRDefault="00000000">
      <w:pPr>
        <w:rPr>
          <w:rFonts w:ascii="Times New Roman" w:hAnsi="Times New Roman" w:cs="Times New Roman"/>
          <w:sz w:val="28"/>
          <w:szCs w:val="36"/>
        </w:rPr>
      </w:pPr>
      <w:r w:rsidRPr="00B127C3">
        <w:rPr>
          <w:rFonts w:ascii="Times New Roman" w:hAnsi="Times New Roman" w:cs="Times New Roman"/>
          <w:sz w:val="28"/>
          <w:szCs w:val="36"/>
        </w:rPr>
        <w:t xml:space="preserve">CREATE TABLE 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prescribed_tests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 xml:space="preserve"> (</w:t>
      </w:r>
      <w:r w:rsidRPr="00B127C3">
        <w:rPr>
          <w:rFonts w:ascii="Times New Roman" w:hAnsi="Times New Roman" w:cs="Times New Roman"/>
          <w:sz w:val="28"/>
          <w:szCs w:val="36"/>
        </w:rPr>
        <w:br/>
        <w:t xml:space="preserve">    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test_id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 xml:space="preserve"> </w:t>
      </w:r>
      <w:proofErr w:type="gramStart"/>
      <w:r w:rsidRPr="00B127C3">
        <w:rPr>
          <w:rFonts w:ascii="Times New Roman" w:hAnsi="Times New Roman" w:cs="Times New Roman"/>
          <w:sz w:val="28"/>
          <w:szCs w:val="36"/>
        </w:rPr>
        <w:t>VARCHAR(</w:t>
      </w:r>
      <w:proofErr w:type="gramEnd"/>
      <w:r w:rsidRPr="00B127C3">
        <w:rPr>
          <w:rFonts w:ascii="Times New Roman" w:hAnsi="Times New Roman" w:cs="Times New Roman"/>
          <w:sz w:val="28"/>
          <w:szCs w:val="36"/>
        </w:rPr>
        <w:t>20) PRIMARY KEY,</w:t>
      </w:r>
      <w:r w:rsidRPr="00B127C3">
        <w:rPr>
          <w:rFonts w:ascii="Times New Roman" w:hAnsi="Times New Roman" w:cs="Times New Roman"/>
          <w:sz w:val="28"/>
          <w:szCs w:val="36"/>
        </w:rPr>
        <w:br/>
        <w:t xml:space="preserve">    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prescription_id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 xml:space="preserve"> </w:t>
      </w:r>
      <w:proofErr w:type="gramStart"/>
      <w:r w:rsidRPr="00B127C3">
        <w:rPr>
          <w:rFonts w:ascii="Times New Roman" w:hAnsi="Times New Roman" w:cs="Times New Roman"/>
          <w:sz w:val="28"/>
          <w:szCs w:val="36"/>
        </w:rPr>
        <w:t>VARCHAR(</w:t>
      </w:r>
      <w:proofErr w:type="gramEnd"/>
      <w:r w:rsidRPr="00B127C3">
        <w:rPr>
          <w:rFonts w:ascii="Times New Roman" w:hAnsi="Times New Roman" w:cs="Times New Roman"/>
          <w:sz w:val="28"/>
          <w:szCs w:val="36"/>
        </w:rPr>
        <w:t>20) NOT NULL,</w:t>
      </w:r>
      <w:r w:rsidRPr="00B127C3">
        <w:rPr>
          <w:rFonts w:ascii="Times New Roman" w:hAnsi="Times New Roman" w:cs="Times New Roman"/>
          <w:sz w:val="28"/>
          <w:szCs w:val="36"/>
        </w:rPr>
        <w:br/>
        <w:t xml:space="preserve">    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test_name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 xml:space="preserve"> </w:t>
      </w:r>
      <w:proofErr w:type="gramStart"/>
      <w:r w:rsidRPr="00B127C3">
        <w:rPr>
          <w:rFonts w:ascii="Times New Roman" w:hAnsi="Times New Roman" w:cs="Times New Roman"/>
          <w:sz w:val="28"/>
          <w:szCs w:val="36"/>
        </w:rPr>
        <w:t>VARCHAR(</w:t>
      </w:r>
      <w:proofErr w:type="gramEnd"/>
      <w:r w:rsidRPr="00B127C3">
        <w:rPr>
          <w:rFonts w:ascii="Times New Roman" w:hAnsi="Times New Roman" w:cs="Times New Roman"/>
          <w:sz w:val="28"/>
          <w:szCs w:val="36"/>
        </w:rPr>
        <w:t>100) NOT NULL,</w:t>
      </w:r>
      <w:r w:rsidRPr="00B127C3">
        <w:rPr>
          <w:rFonts w:ascii="Times New Roman" w:hAnsi="Times New Roman" w:cs="Times New Roman"/>
          <w:sz w:val="28"/>
          <w:szCs w:val="36"/>
        </w:rPr>
        <w:br/>
        <w:t xml:space="preserve">    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test_date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 xml:space="preserve"> DATE NOT NULL,</w:t>
      </w:r>
      <w:r w:rsidRPr="00B127C3">
        <w:rPr>
          <w:rFonts w:ascii="Times New Roman" w:hAnsi="Times New Roman" w:cs="Times New Roman"/>
          <w:sz w:val="28"/>
          <w:szCs w:val="36"/>
        </w:rPr>
        <w:br/>
        <w:t xml:space="preserve">    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result_summary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 xml:space="preserve"> TEXT,</w:t>
      </w:r>
      <w:r w:rsidRPr="00B127C3">
        <w:rPr>
          <w:rFonts w:ascii="Times New Roman" w:hAnsi="Times New Roman" w:cs="Times New Roman"/>
          <w:sz w:val="28"/>
          <w:szCs w:val="36"/>
        </w:rPr>
        <w:br/>
        <w:t xml:space="preserve">    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created_at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 xml:space="preserve"> TIMESTAMP DEFAULT CURRENT_TIMESTAMP,</w:t>
      </w:r>
      <w:r w:rsidRPr="00B127C3">
        <w:rPr>
          <w:rFonts w:ascii="Times New Roman" w:hAnsi="Times New Roman" w:cs="Times New Roman"/>
          <w:sz w:val="28"/>
          <w:szCs w:val="36"/>
        </w:rPr>
        <w:br/>
        <w:t xml:space="preserve">    FOREIGN KEY (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prescription_id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>) REFERENCES prescription(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prescription_id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>)</w:t>
      </w:r>
      <w:r w:rsidRPr="00B127C3">
        <w:rPr>
          <w:rFonts w:ascii="Times New Roman" w:hAnsi="Times New Roman" w:cs="Times New Roman"/>
          <w:sz w:val="28"/>
          <w:szCs w:val="36"/>
        </w:rPr>
        <w:br/>
        <w:t>);</w:t>
      </w:r>
      <w:r w:rsidRPr="00B127C3">
        <w:rPr>
          <w:rFonts w:ascii="Times New Roman" w:hAnsi="Times New Roman" w:cs="Times New Roman"/>
          <w:sz w:val="28"/>
          <w:szCs w:val="36"/>
        </w:rPr>
        <w:br/>
        <w:t>It is the table to store the test details prescribed by the doctor</w:t>
      </w:r>
    </w:p>
    <w:p w14:paraId="31615ABD" w14:textId="6505CF13" w:rsidR="005F7456" w:rsidRPr="00B127C3" w:rsidRDefault="00000000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B127C3">
        <w:rPr>
          <w:rFonts w:ascii="Times New Roman" w:hAnsi="Times New Roman" w:cs="Times New Roman"/>
          <w:sz w:val="40"/>
          <w:szCs w:val="40"/>
        </w:rPr>
        <w:t xml:space="preserve">7. Table: </w:t>
      </w:r>
      <w:proofErr w:type="spellStart"/>
      <w:r w:rsidRPr="00B127C3">
        <w:rPr>
          <w:rFonts w:ascii="Times New Roman" w:hAnsi="Times New Roman" w:cs="Times New Roman"/>
          <w:sz w:val="40"/>
          <w:szCs w:val="40"/>
        </w:rPr>
        <w:t>procedure_daily_log</w:t>
      </w:r>
      <w:proofErr w:type="spellEnd"/>
    </w:p>
    <w:p w14:paraId="7EE2CAB7" w14:textId="77777777" w:rsidR="005F7456" w:rsidRPr="00B127C3" w:rsidRDefault="00000000">
      <w:pPr>
        <w:rPr>
          <w:rFonts w:ascii="Times New Roman" w:hAnsi="Times New Roman" w:cs="Times New Roman"/>
          <w:sz w:val="28"/>
          <w:szCs w:val="36"/>
        </w:rPr>
      </w:pPr>
      <w:r w:rsidRPr="00B127C3">
        <w:rPr>
          <w:rFonts w:ascii="Times New Roman" w:hAnsi="Times New Roman" w:cs="Times New Roman"/>
          <w:sz w:val="28"/>
          <w:szCs w:val="36"/>
        </w:rPr>
        <w:t>The `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procedure_daily_log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>` table stores daily logs of patient progress during long-term procedures, including vitals, notes, and the healthcare provider who entered the log.</w:t>
      </w:r>
    </w:p>
    <w:p w14:paraId="5D87C850" w14:textId="77777777" w:rsidR="005F7456" w:rsidRPr="00B127C3" w:rsidRDefault="00000000">
      <w:pPr>
        <w:rPr>
          <w:rFonts w:ascii="Times New Roman" w:hAnsi="Times New Roman" w:cs="Times New Roman"/>
          <w:sz w:val="28"/>
          <w:szCs w:val="36"/>
        </w:rPr>
      </w:pPr>
      <w:r w:rsidRPr="00B127C3">
        <w:rPr>
          <w:rFonts w:ascii="Times New Roman" w:hAnsi="Times New Roman" w:cs="Times New Roman"/>
          <w:sz w:val="28"/>
          <w:szCs w:val="36"/>
        </w:rPr>
        <w:t xml:space="preserve">**SQL </w:t>
      </w:r>
      <w:proofErr w:type="gramStart"/>
      <w:r w:rsidRPr="00B127C3">
        <w:rPr>
          <w:rFonts w:ascii="Times New Roman" w:hAnsi="Times New Roman" w:cs="Times New Roman"/>
          <w:sz w:val="28"/>
          <w:szCs w:val="36"/>
        </w:rPr>
        <w:t>Definition:*</w:t>
      </w:r>
      <w:proofErr w:type="gramEnd"/>
      <w:r w:rsidRPr="00B127C3">
        <w:rPr>
          <w:rFonts w:ascii="Times New Roman" w:hAnsi="Times New Roman" w:cs="Times New Roman"/>
          <w:sz w:val="28"/>
          <w:szCs w:val="36"/>
        </w:rPr>
        <w:t>*</w:t>
      </w:r>
    </w:p>
    <w:p w14:paraId="392A6934" w14:textId="0F278032" w:rsidR="0067411D" w:rsidRDefault="00000000">
      <w:pPr>
        <w:rPr>
          <w:rFonts w:ascii="Times New Roman" w:hAnsi="Times New Roman" w:cs="Times New Roman"/>
          <w:sz w:val="24"/>
          <w:szCs w:val="32"/>
        </w:rPr>
      </w:pPr>
      <w:r w:rsidRPr="0067411D">
        <w:rPr>
          <w:rFonts w:ascii="Times New Roman" w:hAnsi="Times New Roman" w:cs="Times New Roman"/>
          <w:sz w:val="24"/>
          <w:szCs w:val="32"/>
        </w:rPr>
        <w:t xml:space="preserve">CREATE TABLE </w:t>
      </w:r>
      <w:proofErr w:type="spellStart"/>
      <w:r w:rsidRPr="0067411D">
        <w:rPr>
          <w:rFonts w:ascii="Times New Roman" w:hAnsi="Times New Roman" w:cs="Times New Roman"/>
          <w:sz w:val="24"/>
          <w:szCs w:val="32"/>
        </w:rPr>
        <w:t>procedure_daily_log</w:t>
      </w:r>
      <w:proofErr w:type="spellEnd"/>
      <w:r w:rsidRPr="0067411D">
        <w:rPr>
          <w:rFonts w:ascii="Times New Roman" w:hAnsi="Times New Roman" w:cs="Times New Roman"/>
          <w:sz w:val="24"/>
          <w:szCs w:val="32"/>
        </w:rPr>
        <w:t xml:space="preserve"> (</w:t>
      </w:r>
      <w:r w:rsidRPr="0067411D">
        <w:rPr>
          <w:rFonts w:ascii="Times New Roman" w:hAnsi="Times New Roman" w:cs="Times New Roman"/>
          <w:sz w:val="24"/>
          <w:szCs w:val="32"/>
        </w:rPr>
        <w:br/>
        <w:t xml:space="preserve">    </w:t>
      </w:r>
      <w:proofErr w:type="spellStart"/>
      <w:r w:rsidRPr="0067411D">
        <w:rPr>
          <w:rFonts w:ascii="Times New Roman" w:hAnsi="Times New Roman" w:cs="Times New Roman"/>
          <w:sz w:val="24"/>
          <w:szCs w:val="32"/>
        </w:rPr>
        <w:t>log_id</w:t>
      </w:r>
      <w:proofErr w:type="spellEnd"/>
      <w:r w:rsidRPr="0067411D">
        <w:rPr>
          <w:rFonts w:ascii="Times New Roman" w:hAnsi="Times New Roman" w:cs="Times New Roman"/>
          <w:sz w:val="24"/>
          <w:szCs w:val="32"/>
        </w:rPr>
        <w:t xml:space="preserve"> </w:t>
      </w:r>
      <w:proofErr w:type="gramStart"/>
      <w:r w:rsidRPr="0067411D">
        <w:rPr>
          <w:rFonts w:ascii="Times New Roman" w:hAnsi="Times New Roman" w:cs="Times New Roman"/>
          <w:sz w:val="24"/>
          <w:szCs w:val="32"/>
        </w:rPr>
        <w:t>VARCHAR(</w:t>
      </w:r>
      <w:proofErr w:type="gramEnd"/>
      <w:r w:rsidRPr="0067411D">
        <w:rPr>
          <w:rFonts w:ascii="Times New Roman" w:hAnsi="Times New Roman" w:cs="Times New Roman"/>
          <w:sz w:val="24"/>
          <w:szCs w:val="32"/>
        </w:rPr>
        <w:t>20) PRIMARY KEY,</w:t>
      </w:r>
      <w:r w:rsidRPr="0067411D">
        <w:rPr>
          <w:rFonts w:ascii="Times New Roman" w:hAnsi="Times New Roman" w:cs="Times New Roman"/>
          <w:sz w:val="24"/>
          <w:szCs w:val="32"/>
        </w:rPr>
        <w:br/>
        <w:t xml:space="preserve">    </w:t>
      </w:r>
      <w:proofErr w:type="spellStart"/>
      <w:r w:rsidRPr="0067411D">
        <w:rPr>
          <w:rFonts w:ascii="Times New Roman" w:hAnsi="Times New Roman" w:cs="Times New Roman"/>
          <w:sz w:val="24"/>
          <w:szCs w:val="32"/>
        </w:rPr>
        <w:t>procedure_id</w:t>
      </w:r>
      <w:proofErr w:type="spellEnd"/>
      <w:r w:rsidRPr="0067411D">
        <w:rPr>
          <w:rFonts w:ascii="Times New Roman" w:hAnsi="Times New Roman" w:cs="Times New Roman"/>
          <w:sz w:val="24"/>
          <w:szCs w:val="32"/>
        </w:rPr>
        <w:t xml:space="preserve"> </w:t>
      </w:r>
      <w:proofErr w:type="gramStart"/>
      <w:r w:rsidRPr="0067411D">
        <w:rPr>
          <w:rFonts w:ascii="Times New Roman" w:hAnsi="Times New Roman" w:cs="Times New Roman"/>
          <w:sz w:val="24"/>
          <w:szCs w:val="32"/>
        </w:rPr>
        <w:t>VARCHAR(</w:t>
      </w:r>
      <w:proofErr w:type="gramEnd"/>
      <w:r w:rsidRPr="0067411D">
        <w:rPr>
          <w:rFonts w:ascii="Times New Roman" w:hAnsi="Times New Roman" w:cs="Times New Roman"/>
          <w:sz w:val="24"/>
          <w:szCs w:val="32"/>
        </w:rPr>
        <w:t>20) NOT NULL,</w:t>
      </w:r>
      <w:r w:rsidRPr="0067411D">
        <w:rPr>
          <w:rFonts w:ascii="Times New Roman" w:hAnsi="Times New Roman" w:cs="Times New Roman"/>
          <w:sz w:val="24"/>
          <w:szCs w:val="32"/>
        </w:rPr>
        <w:br/>
        <w:t xml:space="preserve">    </w:t>
      </w:r>
      <w:proofErr w:type="spellStart"/>
      <w:r w:rsidRPr="0067411D">
        <w:rPr>
          <w:rFonts w:ascii="Times New Roman" w:hAnsi="Times New Roman" w:cs="Times New Roman"/>
          <w:sz w:val="24"/>
          <w:szCs w:val="32"/>
        </w:rPr>
        <w:t>logged_by</w:t>
      </w:r>
      <w:proofErr w:type="spellEnd"/>
      <w:r w:rsidRPr="0067411D">
        <w:rPr>
          <w:rFonts w:ascii="Times New Roman" w:hAnsi="Times New Roman" w:cs="Times New Roman"/>
          <w:sz w:val="24"/>
          <w:szCs w:val="32"/>
        </w:rPr>
        <w:t xml:space="preserve"> </w:t>
      </w:r>
      <w:proofErr w:type="gramStart"/>
      <w:r w:rsidRPr="0067411D">
        <w:rPr>
          <w:rFonts w:ascii="Times New Roman" w:hAnsi="Times New Roman" w:cs="Times New Roman"/>
          <w:sz w:val="24"/>
          <w:szCs w:val="32"/>
        </w:rPr>
        <w:t>VARCHAR(</w:t>
      </w:r>
      <w:proofErr w:type="gramEnd"/>
      <w:r w:rsidRPr="0067411D">
        <w:rPr>
          <w:rFonts w:ascii="Times New Roman" w:hAnsi="Times New Roman" w:cs="Times New Roman"/>
          <w:sz w:val="24"/>
          <w:szCs w:val="32"/>
        </w:rPr>
        <w:t>20) NOT NULL,</w:t>
      </w:r>
      <w:r w:rsidRPr="0067411D">
        <w:rPr>
          <w:rFonts w:ascii="Times New Roman" w:hAnsi="Times New Roman" w:cs="Times New Roman"/>
          <w:sz w:val="24"/>
          <w:szCs w:val="32"/>
        </w:rPr>
        <w:br/>
        <w:t xml:space="preserve">    </w:t>
      </w:r>
      <w:proofErr w:type="spellStart"/>
      <w:r w:rsidRPr="0067411D">
        <w:rPr>
          <w:rFonts w:ascii="Times New Roman" w:hAnsi="Times New Roman" w:cs="Times New Roman"/>
          <w:sz w:val="24"/>
          <w:szCs w:val="32"/>
        </w:rPr>
        <w:t>log_date</w:t>
      </w:r>
      <w:proofErr w:type="spellEnd"/>
      <w:r w:rsidRPr="0067411D">
        <w:rPr>
          <w:rFonts w:ascii="Times New Roman" w:hAnsi="Times New Roman" w:cs="Times New Roman"/>
          <w:sz w:val="24"/>
          <w:szCs w:val="32"/>
        </w:rPr>
        <w:t xml:space="preserve"> TIMESTAMP DEFAULT CURRENT_TIMESTAMP,</w:t>
      </w:r>
      <w:r w:rsidRPr="0067411D">
        <w:rPr>
          <w:rFonts w:ascii="Times New Roman" w:hAnsi="Times New Roman" w:cs="Times New Roman"/>
          <w:sz w:val="24"/>
          <w:szCs w:val="32"/>
        </w:rPr>
        <w:br/>
        <w:t xml:space="preserve">    vitals </w:t>
      </w:r>
      <w:proofErr w:type="gramStart"/>
      <w:r w:rsidRPr="0067411D">
        <w:rPr>
          <w:rFonts w:ascii="Times New Roman" w:hAnsi="Times New Roman" w:cs="Times New Roman"/>
          <w:sz w:val="24"/>
          <w:szCs w:val="32"/>
        </w:rPr>
        <w:t>TEXT,  --</w:t>
      </w:r>
      <w:proofErr w:type="gramEnd"/>
      <w:r w:rsidRPr="0067411D">
        <w:rPr>
          <w:rFonts w:ascii="Times New Roman" w:hAnsi="Times New Roman" w:cs="Times New Roman"/>
          <w:sz w:val="24"/>
          <w:szCs w:val="32"/>
        </w:rPr>
        <w:t xml:space="preserve"> optional (BP, temp, pulse)</w:t>
      </w:r>
      <w:r w:rsidRPr="0067411D">
        <w:rPr>
          <w:rFonts w:ascii="Times New Roman" w:hAnsi="Times New Roman" w:cs="Times New Roman"/>
          <w:sz w:val="24"/>
          <w:szCs w:val="32"/>
        </w:rPr>
        <w:br/>
        <w:t xml:space="preserve">    notes </w:t>
      </w:r>
      <w:proofErr w:type="gramStart"/>
      <w:r w:rsidRPr="0067411D">
        <w:rPr>
          <w:rFonts w:ascii="Times New Roman" w:hAnsi="Times New Roman" w:cs="Times New Roman"/>
          <w:sz w:val="24"/>
          <w:szCs w:val="32"/>
        </w:rPr>
        <w:t xml:space="preserve">TEXT,   </w:t>
      </w:r>
      <w:proofErr w:type="gramEnd"/>
      <w:r w:rsidRPr="0067411D">
        <w:rPr>
          <w:rFonts w:ascii="Times New Roman" w:hAnsi="Times New Roman" w:cs="Times New Roman"/>
          <w:sz w:val="24"/>
          <w:szCs w:val="32"/>
        </w:rPr>
        <w:t>-- e.g., "Patient stable", "No new meds today"</w:t>
      </w:r>
      <w:r w:rsidRPr="0067411D">
        <w:rPr>
          <w:rFonts w:ascii="Times New Roman" w:hAnsi="Times New Roman" w:cs="Times New Roman"/>
          <w:sz w:val="24"/>
          <w:szCs w:val="32"/>
        </w:rPr>
        <w:br/>
        <w:t xml:space="preserve">    </w:t>
      </w:r>
      <w:proofErr w:type="spellStart"/>
      <w:r w:rsidRPr="0067411D">
        <w:rPr>
          <w:rFonts w:ascii="Times New Roman" w:hAnsi="Times New Roman" w:cs="Times New Roman"/>
          <w:sz w:val="24"/>
          <w:szCs w:val="32"/>
        </w:rPr>
        <w:t>created_at</w:t>
      </w:r>
      <w:proofErr w:type="spellEnd"/>
      <w:r w:rsidRPr="0067411D">
        <w:rPr>
          <w:rFonts w:ascii="Times New Roman" w:hAnsi="Times New Roman" w:cs="Times New Roman"/>
          <w:sz w:val="24"/>
          <w:szCs w:val="32"/>
        </w:rPr>
        <w:t xml:space="preserve"> TIMESTAMP DEFAULT CURRENT_TIMESTAMP,</w:t>
      </w:r>
      <w:r w:rsidRPr="0067411D">
        <w:rPr>
          <w:rFonts w:ascii="Times New Roman" w:hAnsi="Times New Roman" w:cs="Times New Roman"/>
          <w:sz w:val="24"/>
          <w:szCs w:val="32"/>
        </w:rPr>
        <w:br/>
        <w:t xml:space="preserve">    FOREIGN KEY (</w:t>
      </w:r>
      <w:proofErr w:type="spellStart"/>
      <w:r w:rsidRPr="0067411D">
        <w:rPr>
          <w:rFonts w:ascii="Times New Roman" w:hAnsi="Times New Roman" w:cs="Times New Roman"/>
          <w:sz w:val="24"/>
          <w:szCs w:val="32"/>
        </w:rPr>
        <w:t>procedure_id</w:t>
      </w:r>
      <w:proofErr w:type="spellEnd"/>
      <w:r w:rsidRPr="0067411D">
        <w:rPr>
          <w:rFonts w:ascii="Times New Roman" w:hAnsi="Times New Roman" w:cs="Times New Roman"/>
          <w:sz w:val="24"/>
          <w:szCs w:val="32"/>
        </w:rPr>
        <w:t xml:space="preserve">) REFERENCES </w:t>
      </w:r>
      <w:proofErr w:type="spellStart"/>
      <w:r w:rsidR="0067411D" w:rsidRPr="0067411D">
        <w:rPr>
          <w:rFonts w:ascii="Times New Roman" w:hAnsi="Times New Roman" w:cs="Times New Roman"/>
          <w:sz w:val="24"/>
          <w:szCs w:val="32"/>
        </w:rPr>
        <w:t>medical_procedure</w:t>
      </w:r>
      <w:proofErr w:type="spellEnd"/>
      <w:r w:rsidR="0067411D" w:rsidRPr="0067411D">
        <w:rPr>
          <w:rFonts w:ascii="Times New Roman" w:hAnsi="Times New Roman" w:cs="Times New Roman"/>
          <w:sz w:val="24"/>
          <w:szCs w:val="32"/>
        </w:rPr>
        <w:t>(</w:t>
      </w:r>
      <w:proofErr w:type="spellStart"/>
      <w:r w:rsidR="0067411D" w:rsidRPr="0067411D">
        <w:rPr>
          <w:rFonts w:ascii="Times New Roman" w:hAnsi="Times New Roman" w:cs="Times New Roman"/>
          <w:sz w:val="24"/>
          <w:szCs w:val="32"/>
        </w:rPr>
        <w:t>procedure_id</w:t>
      </w:r>
      <w:proofErr w:type="spellEnd"/>
      <w:r w:rsidR="0067411D" w:rsidRPr="0067411D">
        <w:rPr>
          <w:rFonts w:ascii="Times New Roman" w:hAnsi="Times New Roman" w:cs="Times New Roman"/>
          <w:sz w:val="24"/>
          <w:szCs w:val="32"/>
        </w:rPr>
        <w:t>));</w:t>
      </w:r>
      <w:r w:rsidR="0067411D" w:rsidRPr="00B127C3">
        <w:rPr>
          <w:rFonts w:ascii="Times New Roman" w:hAnsi="Times New Roman" w:cs="Times New Roman"/>
          <w:sz w:val="28"/>
          <w:szCs w:val="36"/>
        </w:rPr>
        <w:br/>
      </w:r>
    </w:p>
    <w:p w14:paraId="3D1C8C64" w14:textId="0C52DBD4" w:rsidR="005F7456" w:rsidRPr="00B127C3" w:rsidRDefault="00000000">
      <w:pPr>
        <w:rPr>
          <w:rFonts w:ascii="Times New Roman" w:hAnsi="Times New Roman" w:cs="Times New Roman"/>
          <w:sz w:val="28"/>
          <w:szCs w:val="36"/>
        </w:rPr>
      </w:pPr>
      <w:r w:rsidRPr="0067411D">
        <w:rPr>
          <w:rFonts w:ascii="Times New Roman" w:hAnsi="Times New Roman" w:cs="Times New Roman"/>
          <w:sz w:val="28"/>
          <w:szCs w:val="36"/>
        </w:rPr>
        <w:lastRenderedPageBreak/>
        <w:t xml:space="preserve">The </w:t>
      </w:r>
      <w:proofErr w:type="spellStart"/>
      <w:r w:rsidRPr="0067411D">
        <w:rPr>
          <w:rFonts w:ascii="Times New Roman" w:hAnsi="Times New Roman" w:cs="Times New Roman"/>
          <w:sz w:val="28"/>
          <w:szCs w:val="36"/>
        </w:rPr>
        <w:t>procedure_daily_log</w:t>
      </w:r>
      <w:proofErr w:type="spellEnd"/>
      <w:r w:rsidRPr="0067411D">
        <w:rPr>
          <w:rFonts w:ascii="Times New Roman" w:hAnsi="Times New Roman" w:cs="Times New Roman"/>
          <w:sz w:val="28"/>
          <w:szCs w:val="36"/>
        </w:rPr>
        <w:t xml:space="preserve"> </w:t>
      </w:r>
      <w:r w:rsidRPr="00B127C3">
        <w:rPr>
          <w:rFonts w:ascii="Times New Roman" w:hAnsi="Times New Roman" w:cs="Times New Roman"/>
          <w:sz w:val="28"/>
          <w:szCs w:val="36"/>
        </w:rPr>
        <w:t>table is used to store records of a patient’s ongoing medical procedure. Each record captures vital information such as health details of the patient.</w:t>
      </w:r>
      <w:r w:rsidRPr="00B127C3">
        <w:rPr>
          <w:rFonts w:ascii="Times New Roman" w:hAnsi="Times New Roman" w:cs="Times New Roman"/>
          <w:sz w:val="28"/>
          <w:szCs w:val="36"/>
        </w:rPr>
        <w:br/>
        <w:t xml:space="preserve">This table helps maintain a </w:t>
      </w:r>
      <w:proofErr w:type="spellStart"/>
      <w:r w:rsidRPr="00B127C3">
        <w:rPr>
          <w:rFonts w:ascii="Times New Roman" w:hAnsi="Times New Roman" w:cs="Times New Roman"/>
          <w:sz w:val="28"/>
          <w:szCs w:val="36"/>
        </w:rPr>
        <w:t>log</w:t>
      </w:r>
      <w:proofErr w:type="spellEnd"/>
      <w:r w:rsidRPr="00B127C3">
        <w:rPr>
          <w:rFonts w:ascii="Times New Roman" w:hAnsi="Times New Roman" w:cs="Times New Roman"/>
          <w:sz w:val="28"/>
          <w:szCs w:val="36"/>
        </w:rPr>
        <w:t xml:space="preserve"> history of patient health data during a procedure.</w:t>
      </w:r>
    </w:p>
    <w:sectPr w:rsidR="005F7456" w:rsidRPr="00B127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FE54DCF"/>
    <w:multiLevelType w:val="hybridMultilevel"/>
    <w:tmpl w:val="755262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822954">
    <w:abstractNumId w:val="8"/>
  </w:num>
  <w:num w:numId="2" w16cid:durableId="865559719">
    <w:abstractNumId w:val="6"/>
  </w:num>
  <w:num w:numId="3" w16cid:durableId="1394962602">
    <w:abstractNumId w:val="5"/>
  </w:num>
  <w:num w:numId="4" w16cid:durableId="1226915424">
    <w:abstractNumId w:val="4"/>
  </w:num>
  <w:num w:numId="5" w16cid:durableId="2023782036">
    <w:abstractNumId w:val="7"/>
  </w:num>
  <w:num w:numId="6" w16cid:durableId="2067216085">
    <w:abstractNumId w:val="3"/>
  </w:num>
  <w:num w:numId="7" w16cid:durableId="533928310">
    <w:abstractNumId w:val="2"/>
  </w:num>
  <w:num w:numId="8" w16cid:durableId="776798925">
    <w:abstractNumId w:val="1"/>
  </w:num>
  <w:num w:numId="9" w16cid:durableId="135806636">
    <w:abstractNumId w:val="0"/>
  </w:num>
  <w:num w:numId="10" w16cid:durableId="14364356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F7456"/>
    <w:rsid w:val="0067411D"/>
    <w:rsid w:val="00762514"/>
    <w:rsid w:val="00887905"/>
    <w:rsid w:val="00AA1D8D"/>
    <w:rsid w:val="00B127C3"/>
    <w:rsid w:val="00B47730"/>
    <w:rsid w:val="00CB0664"/>
    <w:rsid w:val="00F849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E48B6"/>
  <w14:defaultImageDpi w14:val="300"/>
  <w15:docId w15:val="{4963ACF4-4AA4-41C2-80CD-11799D8C6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934</Words>
  <Characters>5326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Nirmalya Satapathy</cp:lastModifiedBy>
  <cp:revision>3</cp:revision>
  <cp:lastPrinted>2025-08-15T19:56:00Z</cp:lastPrinted>
  <dcterms:created xsi:type="dcterms:W3CDTF">2025-08-15T19:52:00Z</dcterms:created>
  <dcterms:modified xsi:type="dcterms:W3CDTF">2025-08-15T20:03:00Z</dcterms:modified>
  <cp:category/>
</cp:coreProperties>
</file>